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Penalty Expert API / Runbook - Booster T1_23</w:t>
      </w:r>
    </w:p>
    <w:p/>
    <w:p>
      <w:pPr>
        <w:pStyle w:val="Heading1"/>
      </w:pPr>
      <w:r>
        <w:t>1. Purpose</w:t>
      </w:r>
    </w:p>
    <w:p>
      <w:r>
        <w:t>This document explains how to:</w:t>
      </w:r>
    </w:p>
    <w:p>
      <w:pPr>
        <w:pStyle w:val="ListBullet"/>
      </w:pPr>
      <w:r>
        <w:t>activate the penalty expert task;</w:t>
      </w:r>
    </w:p>
    <w:p>
      <w:pPr>
        <w:pStyle w:val="ListBullet"/>
      </w:pPr>
      <w:r>
        <w:t>connect it to the Stage-1 decoder;</w:t>
      </w:r>
    </w:p>
    <w:p>
      <w:pPr>
        <w:pStyle w:val="ListBullet"/>
      </w:pPr>
      <w:r>
        <w:t>run play and training;</w:t>
      </w:r>
    </w:p>
    <w:p>
      <w:pPr>
        <w:pStyle w:val="ListBullet"/>
      </w:pPr>
      <w:r>
        <w:t xml:space="preserve">reproduce the </w:t>
      </w:r>
      <w:r>
        <w:rPr>
          <w:b/>
        </w:rPr>
        <w:t>two-stage training workflow</w:t>
      </w:r>
      <w:r>
        <w:t>;</w:t>
      </w:r>
    </w:p>
    <w:p>
      <w:pPr>
        <w:pStyle w:val="ListBullet"/>
      </w:pPr>
      <w:r>
        <w:t>understand which files control the expert behavior.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2. Main project files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4824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task.py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registers the task </w:t>
            </w:r>
            <w:r>
              <w:rPr>
                <w:rFonts w:ascii="Consolas" w:hAnsi="Consolas"/>
                <w:sz w:val="19"/>
              </w:rPr>
              <w:t>Mjlab-Penalty-Booster-T1_23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rl_cfg.py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defines the PPO runner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env_cfgs.py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active task configuration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env_cfgs_3000.py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Train 1 snapshot (pre-kick)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env_cfgs_10000.py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Train 2 snapshot (kick / high shot)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mdp.py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command term, observation helpers, reward helpers, and termination helpers</w:t>
            </w:r>
          </w:p>
        </w:tc>
      </w:tr>
    </w:tbl>
    <w:p/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3. Prerequisites</w:t>
      </w:r>
    </w:p>
    <w:p/>
    <w:p>
      <w:pPr>
        <w:pStyle w:val="Heading1"/>
      </w:pPr>
      <w:r>
        <w:t>3.1 Stage-1 decoder</w:t>
      </w:r>
    </w:p>
    <w:p>
      <w:r>
        <w:t xml:space="preserve">The task uses </w:t>
      </w:r>
      <w:r>
        <w:rPr>
          <w:rFonts w:ascii="Consolas" w:hAnsi="Consolas"/>
          <w:sz w:val="19"/>
        </w:rPr>
        <w:t>MotorLatentActionCfg</w:t>
      </w:r>
      <w:r>
        <w:t>, so before launching the expert you must export the W&amp;B path of the Stage-1 motor decoder:</w:t>
      </w:r>
    </w:p>
    <w:p/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export ENTITY=&lt;your_wandb_entity&gt;</w:t>
        <w:br/>
      </w:r>
      <w:r>
        <w:rPr>
          <w:rFonts w:ascii="Consolas" w:hAnsi="Consolas"/>
          <w:sz w:val="18"/>
        </w:rPr>
        <w:t>export STAGE1_RUN_ID=&lt;stage1_run_id&gt;</w:t>
        <w:br/>
      </w:r>
      <w:r>
        <w:rPr>
          <w:rFonts w:ascii="Consolas" w:hAnsi="Consolas"/>
          <w:sz w:val="18"/>
        </w:rPr>
        <w:t>export MJLAB_STAGE1_WANDB_RUN_PATH_PENALTY="$ENTITY/motor_controller_stage1/$STAGE1_RUN_ID"</w:t>
      </w:r>
    </w:p>
    <w:p/>
    <w:p>
      <w:r>
        <w:t>If your fork supports Stage-1 checkpoint selection, you can also keep a variable such as:</w:t>
      </w:r>
    </w:p>
    <w:p/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export MJLAB_STAGE1_CHECKPOINT=best</w:t>
      </w:r>
    </w:p>
    <w:p/>
    <w:p>
      <w:r>
        <w:t xml:space="preserve">&gt; Note: </w:t>
      </w:r>
      <w:r>
        <w:rPr>
          <w:rFonts w:ascii="Consolas" w:hAnsi="Consolas"/>
          <w:sz w:val="19"/>
        </w:rPr>
        <w:t>MJLAB_STAGE1_WANDB_RUN_PATH_PENALTY</w:t>
      </w:r>
      <w:r>
        <w:t xml:space="preserve"> is the variable actually read by the penalty-task configuration files.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4. Task ID</w:t>
      </w:r>
    </w:p>
    <w:p/>
    <w:p>
      <w:r>
        <w:t>The registered task is:</w:t>
      </w:r>
    </w:p>
    <w:p/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Mjlab-Penalty-Booster-T1_23</w:t>
      </w:r>
    </w:p>
    <w:p/>
    <w:p>
      <w:r>
        <w:t xml:space="preserve">The registration happens in </w:t>
      </w:r>
      <w:r>
        <w:rPr>
          <w:rFonts w:ascii="Consolas" w:hAnsi="Consolas"/>
          <w:sz w:val="19"/>
        </w:rPr>
        <w:t>task.py</w:t>
      </w:r>
      <w:r>
        <w:t>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5. Sanity play</w:t>
      </w:r>
    </w:p>
    <w:p/>
    <w:p>
      <w:r>
        <w:t>To verify that the task loads correctly:</w:t>
      </w:r>
    </w:p>
    <w:p/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uv run play Mjlab-Penalty-Booster-T1_23 \</w:t>
        <w:br/>
      </w:r>
      <w:r>
        <w:rPr>
          <w:rFonts w:ascii="Consolas" w:hAnsi="Consolas"/>
          <w:sz w:val="18"/>
        </w:rPr>
        <w:t xml:space="preserve">  --agent random \</w:t>
        <w:br/>
      </w:r>
      <w:r>
        <w:rPr>
          <w:rFonts w:ascii="Consolas" w:hAnsi="Consolas"/>
          <w:sz w:val="18"/>
        </w:rPr>
        <w:t xml:space="preserve">  --num-envs 1 \</w:t>
        <w:br/>
      </w:r>
      <w:r>
        <w:rPr>
          <w:rFonts w:ascii="Consolas" w:hAnsi="Consolas"/>
          <w:sz w:val="18"/>
        </w:rPr>
        <w:t xml:space="preserve">  --viewer native</w:t>
      </w:r>
    </w:p>
    <w:p/>
    <w:p>
      <w:r>
        <w:t>Recommended usage:</w:t>
      </w:r>
    </w:p>
    <w:p>
      <w:pPr>
        <w:pStyle w:val="ListBullet"/>
      </w:pPr>
      <w:r>
        <w:rPr>
          <w:rFonts w:ascii="Consolas" w:hAnsi="Consolas"/>
          <w:sz w:val="19"/>
        </w:rPr>
        <w:t>--num-envs 1</w:t>
      </w:r>
      <w:r>
        <w:t xml:space="preserve"> to inspect the behavior clearly;</w:t>
      </w:r>
    </w:p>
    <w:p>
      <w:pPr>
        <w:pStyle w:val="ListBullet"/>
      </w:pPr>
      <w:r>
        <w:rPr>
          <w:rFonts w:ascii="Consolas" w:hAnsi="Consolas"/>
          <w:sz w:val="19"/>
        </w:rPr>
        <w:t>--viewer native</w:t>
      </w:r>
      <w:r>
        <w:t xml:space="preserve"> for visual debugging of the target.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6. Basic training</w:t>
      </w:r>
    </w:p>
    <w:p/>
    <w:p>
      <w:r>
        <w:t>To launch standard training:</w:t>
      </w:r>
    </w:p>
    <w:p/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uv run train Mjlab-Penalty-Booster-T1_23 \</w:t>
        <w:br/>
      </w:r>
      <w:r>
        <w:rPr>
          <w:rFonts w:ascii="Consolas" w:hAnsi="Consolas"/>
          <w:sz w:val="18"/>
        </w:rPr>
        <w:t xml:space="preserve">  --env.scene.num-envs 512 \</w:t>
        <w:br/>
      </w:r>
      <w:r>
        <w:rPr>
          <w:rFonts w:ascii="Consolas" w:hAnsi="Consolas"/>
          <w:sz w:val="18"/>
        </w:rPr>
        <w:t xml:space="preserve">  --agent.max_iterations 30000</w:t>
      </w:r>
    </w:p>
    <w:p/>
    <w:p>
      <w:r>
        <w:t>These values are consistent with:</w:t>
      </w:r>
    </w:p>
    <w:p>
      <w:pPr>
        <w:pStyle w:val="ListBullet"/>
      </w:pPr>
      <w:r>
        <w:rPr>
          <w:rFonts w:ascii="Consolas" w:hAnsi="Consolas"/>
          <w:sz w:val="19"/>
        </w:rPr>
        <w:t>num_envs = 512</w:t>
      </w:r>
    </w:p>
    <w:p>
      <w:pPr>
        <w:pStyle w:val="ListBullet"/>
      </w:pPr>
      <w:r>
        <w:rPr>
          <w:rFonts w:ascii="Consolas" w:hAnsi="Consolas"/>
          <w:sz w:val="19"/>
        </w:rPr>
        <w:t>max_iterations = 30000</w:t>
      </w:r>
    </w:p>
    <w:p/>
    <w:p>
      <w:r>
        <w:t>defined in the configuration files.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7. Playing a trained policy</w:t>
      </w:r>
    </w:p>
    <w:p/>
    <w:p>
      <w:r>
        <w:t>Generic template:</w:t>
      </w:r>
    </w:p>
    <w:p/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uv run play Mjlab-Penalty-Booster-T1_23 \</w:t>
        <w:br/>
      </w:r>
      <w:r>
        <w:rPr>
          <w:rFonts w:ascii="Consolas" w:hAnsi="Consolas"/>
          <w:sz w:val="18"/>
        </w:rPr>
        <w:t xml:space="preserve">  --num-envs 1 \</w:t>
        <w:br/>
      </w:r>
      <w:r>
        <w:rPr>
          <w:rFonts w:ascii="Consolas" w:hAnsi="Consolas"/>
          <w:sz w:val="18"/>
        </w:rPr>
        <w:t xml:space="preserve">  --viewer native \</w:t>
        <w:br/>
      </w:r>
      <w:r>
        <w:rPr>
          <w:rFonts w:ascii="Consolas" w:hAnsi="Consolas"/>
          <w:sz w:val="18"/>
        </w:rPr>
        <w:t xml:space="preserve">  --wandb-run-path "$ENTITY/penalty/&lt;run_id&gt;"</w:t>
      </w:r>
    </w:p>
    <w:p/>
    <w:p>
      <w:r>
        <w:t xml:space="preserve">Replace </w:t>
      </w:r>
      <w:r>
        <w:rPr>
          <w:rFonts w:ascii="Consolas" w:hAnsi="Consolas"/>
          <w:sz w:val="19"/>
        </w:rPr>
        <w:t>&lt;run_id&gt;</w:t>
      </w:r>
      <w:r>
        <w:t xml:space="preserve"> with the correct W&amp;B run.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8. Recommended two-stage workflow</w:t>
      </w:r>
    </w:p>
    <w:p/>
    <w:p>
      <w:r>
        <w:t xml:space="preserve">The project is intended to run in </w:t>
      </w:r>
      <w:r>
        <w:rPr>
          <w:b/>
        </w:rPr>
        <w:t>two phases</w:t>
      </w:r>
      <w:r>
        <w:t>.</w:t>
      </w:r>
    </w:p>
    <w:p/>
    <w:p>
      <w:pPr>
        <w:pStyle w:val="Heading1"/>
      </w:pPr>
      <w:r>
        <w:t>8.1 Train 1 - Pre-kick</w:t>
      </w:r>
    </w:p>
    <w:p>
      <w:r>
        <w:t>Use as reference:</w:t>
      </w:r>
    </w:p>
    <w:p>
      <w:pPr>
        <w:pStyle w:val="ListBullet"/>
      </w:pPr>
      <w:r>
        <w:rPr>
          <w:rFonts w:ascii="Consolas" w:hAnsi="Consolas"/>
          <w:sz w:val="19"/>
        </w:rPr>
        <w:t>env_cfgs_3000.py</w:t>
      </w:r>
    </w:p>
    <w:p/>
    <w:p>
      <w:r>
        <w:t>Objective:</w:t>
      </w:r>
    </w:p>
    <w:p>
      <w:pPr>
        <w:pStyle w:val="ListBullet"/>
      </w:pPr>
      <w:r>
        <w:t>learn shot setup;</w:t>
      </w:r>
    </w:p>
    <w:p>
      <w:pPr>
        <w:pStyle w:val="ListBullet"/>
      </w:pPr>
      <w:r>
        <w:t>learn left-foot support;</w:t>
      </w:r>
    </w:p>
    <w:p>
      <w:pPr>
        <w:pStyle w:val="ListBullet"/>
      </w:pPr>
      <w:r>
        <w:t>learn the first correct strike;</w:t>
      </w:r>
    </w:p>
    <w:p>
      <w:pPr>
        <w:pStyle w:val="ListBullet"/>
      </w:pPr>
      <w:r>
        <w:t>learn lateral shot direction.</w:t>
      </w:r>
    </w:p>
    <w:p/>
    <w:p>
      <w:pPr>
        <w:pStyle w:val="Heading2"/>
      </w:pPr>
      <w:r>
        <w:t>Practical procedure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sz w:val="19"/>
        </w:rPr>
        <w:t>env_cfgs_3000.py</w:t>
      </w:r>
      <w:r>
        <w:t xml:space="preserve"> as the active configuration.</w:t>
      </w:r>
    </w:p>
    <w:p>
      <w:pPr>
        <w:pStyle w:val="ListNumber"/>
      </w:pPr>
      <w:r>
        <w:t>Train the task.</w:t>
      </w:r>
    </w:p>
    <w:p>
      <w:pPr>
        <w:pStyle w:val="ListNumber"/>
      </w:pPr>
      <w:r>
        <w:t>Save the checkpoint / run.</w:t>
      </w:r>
    </w:p>
    <w:p/>
    <w:p>
      <w:pPr>
        <w:pStyle w:val="Heading1"/>
      </w:pPr>
      <w:r>
        <w:t>8.2 Train 2 - Kick refinement</w:t>
      </w:r>
    </w:p>
    <w:p>
      <w:r>
        <w:t>Use as reference:</w:t>
      </w:r>
    </w:p>
    <w:p>
      <w:pPr>
        <w:pStyle w:val="ListBullet"/>
      </w:pPr>
      <w:r>
        <w:rPr>
          <w:rFonts w:ascii="Consolas" w:hAnsi="Consolas"/>
          <w:sz w:val="19"/>
        </w:rPr>
        <w:t>env_cfgs_10000.py</w:t>
      </w:r>
    </w:p>
    <w:p/>
    <w:p>
      <w:r>
        <w:t>Objective:</w:t>
      </w:r>
    </w:p>
    <w:p>
      <w:pPr>
        <w:pStyle w:val="ListBullet"/>
      </w:pPr>
      <w:r>
        <w:t>raise the shot;</w:t>
      </w:r>
    </w:p>
    <w:p>
      <w:pPr>
        <w:pStyle w:val="ListBullet"/>
      </w:pPr>
      <w:r>
        <w:t>improve launch angle;</w:t>
      </w:r>
    </w:p>
    <w:p>
      <w:pPr>
        <w:pStyle w:val="ListBullet"/>
      </w:pPr>
      <w:r>
        <w:t>improve left-foot control in post-strike;</w:t>
      </w:r>
    </w:p>
    <w:p>
      <w:pPr>
        <w:pStyle w:val="ListBullet"/>
      </w:pPr>
      <w:r>
        <w:t>reduce bounce and premature ground touches.</w:t>
      </w:r>
    </w:p>
    <w:p/>
    <w:p>
      <w:pPr>
        <w:pStyle w:val="Heading2"/>
      </w:pPr>
      <w:r>
        <w:t>Practical procedure</w:t>
      </w:r>
    </w:p>
    <w:p>
      <w:pPr>
        <w:pStyle w:val="ListNumber"/>
      </w:pPr>
      <w:r>
        <w:t>Replace the active configuration with the Train 2 configuration.</w:t>
      </w:r>
    </w:p>
    <w:p>
      <w:pPr>
        <w:pStyle w:val="ListNumber"/>
      </w:pPr>
      <w:r>
        <w:t>Resume from the Train 1 checkpoint.</w:t>
      </w:r>
    </w:p>
    <w:p>
      <w:pPr>
        <w:pStyle w:val="ListNumber"/>
      </w:pPr>
      <w:r>
        <w:t>Continue training until convergence.</w:t>
      </w:r>
    </w:p>
    <w:p/>
    <w:p>
      <w:r>
        <w:t xml:space="preserve">&gt; Important note: </w:t>
      </w:r>
      <w:r>
        <w:rPr>
          <w:rFonts w:ascii="Consolas" w:hAnsi="Consolas"/>
          <w:sz w:val="19"/>
        </w:rPr>
        <w:t>task.py</w:t>
      </w:r>
      <w:r>
        <w:t xml:space="preserve"> imports </w:t>
      </w:r>
      <w:r>
        <w:rPr>
          <w:rFonts w:ascii="Consolas" w:hAnsi="Consolas"/>
          <w:sz w:val="19"/>
        </w:rPr>
        <w:t>env_cfgs.py</w:t>
      </w:r>
      <w:r>
        <w:t xml:space="preserve">.  </w:t>
      </w:r>
    </w:p>
    <w:p>
      <w:r>
        <w:t xml:space="preserve">&gt; In practice, to switch from Train 1 to Train 2 you must </w:t>
      </w:r>
      <w:r>
        <w:rPr>
          <w:b/>
        </w:rPr>
        <w:t>align the contents of `env_cfgs.py`</w:t>
      </w:r>
      <w:r>
        <w:t xml:space="preserve"> with the stage you want to run, or manage two task versions externally in your branch.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9. Common task parameters</w:t>
      </w:r>
    </w:p>
    <w:p/>
    <w:p>
      <w:pPr>
        <w:pStyle w:val="Heading1"/>
      </w:pPr>
      <w:r>
        <w:t>9.1 Geometry</w:t>
      </w:r>
    </w:p>
    <w:p>
      <w:pPr>
        <w:pStyle w:val="ListBullet"/>
      </w:pPr>
      <w:r>
        <w:rPr>
          <w:rFonts w:ascii="Consolas" w:hAnsi="Consolas"/>
          <w:sz w:val="19"/>
        </w:rPr>
        <w:t>GOAL_X_LINE = 7.0</w:t>
      </w:r>
    </w:p>
    <w:p>
      <w:pPr>
        <w:pStyle w:val="ListBullet"/>
      </w:pPr>
      <w:r>
        <w:rPr>
          <w:rFonts w:ascii="Consolas" w:hAnsi="Consolas"/>
          <w:sz w:val="19"/>
        </w:rPr>
        <w:t>GOALPOST_X = 7.3</w:t>
      </w:r>
    </w:p>
    <w:p>
      <w:pPr>
        <w:pStyle w:val="ListBullet"/>
      </w:pPr>
      <w:r>
        <w:rPr>
          <w:rFonts w:ascii="Consolas" w:hAnsi="Consolas"/>
          <w:sz w:val="19"/>
        </w:rPr>
        <w:t>goal_y_half = 1.55</w:t>
      </w:r>
    </w:p>
    <w:p>
      <w:pPr>
        <w:pStyle w:val="ListBullet"/>
      </w:pPr>
      <w:r>
        <w:rPr>
          <w:rFonts w:ascii="Consolas" w:hAnsi="Consolas"/>
          <w:sz w:val="19"/>
        </w:rPr>
        <w:t>goal_z_max = 1.85</w:t>
      </w:r>
    </w:p>
    <w:p/>
    <w:p>
      <w:pPr>
        <w:pStyle w:val="Heading1"/>
      </w:pPr>
      <w:r>
        <w:t>9.2 Spawn</w:t>
      </w:r>
    </w:p>
    <w:p>
      <w:pPr>
        <w:pStyle w:val="ListBullet"/>
      </w:pPr>
      <w:r>
        <w:t xml:space="preserve">nominal ball: </w:t>
      </w:r>
      <w:r>
        <w:rPr>
          <w:rFonts w:ascii="Consolas" w:hAnsi="Consolas"/>
          <w:sz w:val="19"/>
        </w:rPr>
        <w:t>x = 4.5</w:t>
      </w:r>
      <w:r>
        <w:t xml:space="preserve">, </w:t>
      </w:r>
      <w:r>
        <w:rPr>
          <w:rFonts w:ascii="Consolas" w:hAnsi="Consolas"/>
          <w:sz w:val="19"/>
        </w:rPr>
        <w:t>y = 0.0</w:t>
      </w:r>
      <w:r>
        <w:t xml:space="preserve">, </w:t>
      </w:r>
      <w:r>
        <w:rPr>
          <w:rFonts w:ascii="Consolas" w:hAnsi="Consolas"/>
          <w:sz w:val="19"/>
        </w:rPr>
        <w:t>z = 0.11</w:t>
      </w:r>
    </w:p>
    <w:p>
      <w:pPr>
        <w:pStyle w:val="ListBullet"/>
      </w:pPr>
      <w:r>
        <w:t xml:space="preserve">nominal robot: </w:t>
      </w:r>
      <w:r>
        <w:rPr>
          <w:rFonts w:ascii="Consolas" w:hAnsi="Consolas"/>
          <w:sz w:val="19"/>
        </w:rPr>
        <w:t>x = 4.12</w:t>
      </w:r>
      <w:r>
        <w:t xml:space="preserve">, </w:t>
      </w:r>
      <w:r>
        <w:rPr>
          <w:rFonts w:ascii="Consolas" w:hAnsi="Consolas"/>
          <w:sz w:val="19"/>
        </w:rPr>
        <w:t>y = 0.04</w:t>
      </w:r>
    </w:p>
    <w:p/>
    <w:p>
      <w:pPr>
        <w:pStyle w:val="Heading1"/>
      </w:pPr>
      <w:r>
        <w:t>9.3 Randomization</w:t>
      </w:r>
    </w:p>
    <w:p>
      <w:pPr>
        <w:pStyle w:val="ListBullet"/>
      </w:pPr>
      <w:r>
        <w:t xml:space="preserve">ball X jitter: </w:t>
      </w:r>
      <w:r>
        <w:rPr>
          <w:rFonts w:ascii="Consolas" w:hAnsi="Consolas"/>
          <w:sz w:val="19"/>
        </w:rPr>
        <w:t>+/- 0.01</w:t>
      </w:r>
    </w:p>
    <w:p>
      <w:pPr>
        <w:pStyle w:val="ListBullet"/>
      </w:pPr>
      <w:r>
        <w:t xml:space="preserve">robot X jitter: </w:t>
      </w:r>
      <w:r>
        <w:rPr>
          <w:rFonts w:ascii="Consolas" w:hAnsi="Consolas"/>
          <w:sz w:val="19"/>
        </w:rPr>
        <w:t>+/- 0.01</w:t>
      </w:r>
    </w:p>
    <w:p>
      <w:pPr>
        <w:pStyle w:val="ListBullet"/>
      </w:pPr>
      <w:r>
        <w:t xml:space="preserve">robot Y jitter: </w:t>
      </w:r>
      <w:r>
        <w:rPr>
          <w:rFonts w:ascii="Consolas" w:hAnsi="Consolas"/>
          <w:sz w:val="19"/>
        </w:rPr>
        <w:t>+/- 0.01</w:t>
      </w:r>
    </w:p>
    <w:p>
      <w:pPr>
        <w:pStyle w:val="ListBullet"/>
      </w:pPr>
      <w:r>
        <w:t xml:space="preserve">yaw jitter: </w:t>
      </w:r>
      <w:r>
        <w:rPr>
          <w:rFonts w:ascii="Consolas" w:hAnsi="Consolas"/>
          <w:sz w:val="19"/>
        </w:rPr>
        <w:t>+/- 0.03</w:t>
      </w:r>
    </w:p>
    <w:p/>
    <w:p>
      <w:pPr>
        <w:pStyle w:val="Heading1"/>
      </w:pPr>
      <w:r>
        <w:t>9.4 Reset shortcut</w:t>
      </w:r>
    </w:p>
    <w:p>
      <w:pPr>
        <w:pStyle w:val="ListBullet"/>
      </w:pPr>
      <w:r>
        <w:rPr>
          <w:rFonts w:ascii="Consolas" w:hAnsi="Consolas"/>
          <w:sz w:val="19"/>
        </w:rPr>
        <w:t>kick_only_reset_prob = 0.6</w:t>
      </w:r>
    </w:p>
    <w:p/>
    <w:p>
      <w:r>
        <w:t>Interpretation:</w:t>
      </w:r>
    </w:p>
    <w:p>
      <w:pPr>
        <w:pStyle w:val="ListBullet"/>
      </w:pPr>
      <w:r>
        <w:t>many resets start directly in the kick-ready phase;</w:t>
      </w:r>
    </w:p>
    <w:p>
      <w:pPr>
        <w:pStyle w:val="ListBullet"/>
      </w:pPr>
      <w:r>
        <w:t>this accelerates impact learning.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10. How to change the shot target</w:t>
      </w:r>
    </w:p>
    <w:p/>
    <w:p>
      <w:r>
        <w:t xml:space="preserve">The key parameters are in </w:t>
      </w:r>
      <w:r>
        <w:rPr>
          <w:rFonts w:ascii="Consolas" w:hAnsi="Consolas"/>
          <w:sz w:val="19"/>
        </w:rPr>
        <w:t>env_cfgs.py</w:t>
      </w:r>
      <w:r>
        <w:t xml:space="preserve"> or in the stage snapshots:</w:t>
      </w:r>
    </w:p>
    <w:p/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VISUAL_LEFT_CORNER_Y = 1.0</w:t>
        <w:br/>
      </w:r>
      <w:r>
        <w:rPr>
          <w:rFonts w:ascii="Consolas" w:hAnsi="Consolas"/>
          <w:sz w:val="18"/>
        </w:rPr>
        <w:t>VISUAL_RIGHT_CORNER_Y = -1.0</w:t>
        <w:br/>
      </w:r>
      <w:r>
        <w:rPr>
          <w:rFonts w:ascii="Consolas" w:hAnsi="Consolas"/>
          <w:sz w:val="18"/>
        </w:rPr>
        <w:t>TARGET_MODE = "random_binary"</w:t>
        <w:br/>
      </w:r>
      <w:r>
        <w:rPr>
          <w:rFonts w:ascii="Consolas" w:hAnsi="Consolas"/>
          <w:sz w:val="18"/>
        </w:rPr>
        <w:t>FIXED_TARGET_CORNER = "left"</w:t>
        <w:br/>
      </w:r>
      <w:r>
        <w:rPr>
          <w:rFonts w:ascii="Consolas" w:hAnsi="Consolas"/>
          <w:sz w:val="18"/>
        </w:rPr>
        <w:t>AIM_Z = ...</w:t>
      </w:r>
    </w:p>
    <w:p/>
    <w:p>
      <w:pPr>
        <w:pStyle w:val="Heading2"/>
      </w:pPr>
      <w:r>
        <w:t>Meaning</w:t>
      </w:r>
    </w:p>
    <w:p>
      <w:pPr>
        <w:pStyle w:val="ListBullet"/>
      </w:pPr>
      <w:r>
        <w:rPr>
          <w:rFonts w:ascii="Consolas" w:hAnsi="Consolas"/>
          <w:sz w:val="19"/>
        </w:rPr>
        <w:t>VISUAL_LEFT_CORNER_Y</w:t>
      </w:r>
      <w:r>
        <w:t xml:space="preserve"> / </w:t>
      </w:r>
      <w:r>
        <w:rPr>
          <w:rFonts w:ascii="Consolas" w:hAnsi="Consolas"/>
          <w:sz w:val="19"/>
        </w:rPr>
        <w:t>VISUAL_RIGHT_CORNER_Y</w:t>
      </w:r>
    </w:p>
    <w:p>
      <w:r>
        <w:t xml:space="preserve">  define the lateral targets on the </w:t>
      </w:r>
      <w:r>
        <w:rPr>
          <w:b/>
        </w:rPr>
        <w:t>goal line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TARGET_MODE = "fixed"</w:t>
      </w:r>
    </w:p>
    <w:p>
      <w:r>
        <w:t xml:space="preserve">  always uses </w:t>
      </w:r>
      <w:r>
        <w:rPr>
          <w:rFonts w:ascii="Consolas" w:hAnsi="Consolas"/>
          <w:sz w:val="19"/>
        </w:rPr>
        <w:t>FIXED_TARGET_CORNER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TARGET_MODE = "random_binary"</w:t>
      </w:r>
    </w:p>
    <w:p>
      <w:r>
        <w:t xml:space="preserve">  samples left/right at every reset.</w:t>
      </w:r>
    </w:p>
    <w:p>
      <w:pPr>
        <w:pStyle w:val="ListBullet"/>
      </w:pPr>
      <w:r>
        <w:rPr>
          <w:rFonts w:ascii="Consolas" w:hAnsi="Consolas"/>
          <w:sz w:val="19"/>
        </w:rPr>
        <w:t>AIM_Z</w:t>
      </w:r>
      <w:r>
        <w:t xml:space="preserve"> defines the vertical target.</w:t>
      </w:r>
    </w:p>
    <w:p/>
    <w:p>
      <w:pPr>
        <w:pStyle w:val="Heading2"/>
      </w:pPr>
      <w:r>
        <w:t>Difference between the two stages</w:t>
      </w:r>
    </w:p>
    <w:p>
      <w:pPr>
        <w:pStyle w:val="ListBullet"/>
      </w:pPr>
      <w:r>
        <w:t xml:space="preserve">Train 1: </w:t>
      </w:r>
      <w:r>
        <w:rPr>
          <w:rFonts w:ascii="Consolas" w:hAnsi="Consolas"/>
          <w:sz w:val="19"/>
        </w:rPr>
        <w:t>AIM_Z = 0.35</w:t>
      </w:r>
    </w:p>
    <w:p>
      <w:pPr>
        <w:pStyle w:val="ListBullet"/>
      </w:pPr>
      <w:r>
        <w:t xml:space="preserve">Train 2: </w:t>
      </w:r>
      <w:r>
        <w:rPr>
          <w:rFonts w:ascii="Consolas" w:hAnsi="Consolas"/>
          <w:sz w:val="19"/>
        </w:rPr>
        <w:t>AIM_Z = 1.45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11. How the `set_shot` command works</w:t>
      </w:r>
    </w:p>
    <w:p/>
    <w:p>
      <w:r>
        <w:t>The command:</w:t>
      </w:r>
    </w:p>
    <w:p>
      <w:pPr>
        <w:pStyle w:val="ListNumber"/>
      </w:pPr>
      <w:r>
        <w:t>resets the ball;</w:t>
      </w:r>
    </w:p>
    <w:p>
      <w:pPr>
        <w:pStyle w:val="ListNumber"/>
      </w:pPr>
      <w:r>
        <w:t>samples the lateral target;</w:t>
      </w:r>
    </w:p>
    <w:p>
      <w:pPr>
        <w:pStyle w:val="ListNumber"/>
      </w:pPr>
      <w:r>
        <w:t xml:space="preserve">builds </w:t>
      </w:r>
      <w:r>
        <w:rPr>
          <w:rFonts w:ascii="Consolas" w:hAnsi="Consolas"/>
          <w:sz w:val="19"/>
        </w:rPr>
        <w:t>aim_pos_w</w:t>
      </w:r>
      <w:r>
        <w:t xml:space="preserve"> directly on the </w:t>
      </w:r>
      <w:r>
        <w:rPr>
          <w:b/>
        </w:rPr>
        <w:t>goal line</w:t>
      </w:r>
      <w:r>
        <w:t>;</w:t>
      </w:r>
    </w:p>
    <w:p>
      <w:pPr>
        <w:pStyle w:val="ListNumber"/>
      </w:pPr>
      <w:r>
        <w:t>resets the robot behind the ball with right-foot shot offsets;</w:t>
      </w:r>
    </w:p>
    <w:p>
      <w:pPr>
        <w:pStyle w:val="ListNumber"/>
      </w:pPr>
      <w:r>
        <w:t xml:space="preserve">optionally enters </w:t>
      </w:r>
      <w:r>
        <w:rPr>
          <w:rFonts w:ascii="Consolas" w:hAnsi="Consolas"/>
          <w:sz w:val="19"/>
        </w:rPr>
        <w:t>kick_only_reset</w:t>
      </w:r>
      <w:r>
        <w:t>.</w:t>
      </w:r>
    </w:p>
    <w:p/>
    <w:p>
      <w:r>
        <w:t>This is the point where the task decides:</w:t>
      </w:r>
    </w:p>
    <w:p>
      <w:pPr>
        <w:pStyle w:val="ListBullet"/>
      </w:pPr>
      <w:r>
        <w:rPr>
          <w:b/>
        </w:rPr>
        <w:t>where</w:t>
      </w:r>
      <w:r>
        <w:t xml:space="preserve"> the robot is supposed to shoot;</w:t>
      </w:r>
    </w:p>
    <w:p>
      <w:pPr>
        <w:pStyle w:val="ListBullet"/>
      </w:pPr>
      <w:r>
        <w:rPr>
          <w:b/>
        </w:rPr>
        <w:t>how</w:t>
      </w:r>
      <w:r>
        <w:t xml:space="preserve"> the shot frame is defined.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12. Observations used by the policy</w:t>
      </w:r>
    </w:p>
    <w:p/>
    <w:p>
      <w:r>
        <w:t>The policy receives:</w:t>
      </w:r>
    </w:p>
    <w:p>
      <w:pPr>
        <w:pStyle w:val="ListBullet"/>
      </w:pPr>
      <w:r>
        <w:t>base velocities;</w:t>
      </w:r>
    </w:p>
    <w:p>
      <w:pPr>
        <w:pStyle w:val="ListBullet"/>
      </w:pPr>
      <w:r>
        <w:t>projected gravity;</w:t>
      </w:r>
    </w:p>
    <w:p>
      <w:pPr>
        <w:pStyle w:val="ListBullet"/>
      </w:pPr>
      <w:r>
        <w:t>joint positions and velocities;</w:t>
      </w:r>
    </w:p>
    <w:p>
      <w:pPr>
        <w:pStyle w:val="ListBullet"/>
      </w:pPr>
      <w:r>
        <w:t>last decoded actions;</w:t>
      </w:r>
    </w:p>
    <w:p>
      <w:pPr>
        <w:pStyle w:val="ListBullet"/>
      </w:pPr>
      <w:r>
        <w:t>target direction (</w:t>
      </w:r>
      <w:r>
        <w:rPr>
          <w:rFonts w:ascii="Consolas" w:hAnsi="Consolas"/>
          <w:sz w:val="19"/>
        </w:rPr>
        <w:t>target_dir_xy</w:t>
      </w:r>
      <w:r>
        <w:t>);</w:t>
      </w:r>
    </w:p>
    <w:p>
      <w:pPr>
        <w:pStyle w:val="ListBullet"/>
      </w:pPr>
      <w:r>
        <w:t>ball position and velocity;</w:t>
      </w:r>
    </w:p>
    <w:p>
      <w:pPr>
        <w:pStyle w:val="ListBullet"/>
      </w:pPr>
      <w:r>
        <w:t>kick-phase flags;</w:t>
      </w:r>
    </w:p>
    <w:p>
      <w:pPr>
        <w:pStyle w:val="ListBullet"/>
      </w:pPr>
      <w:r>
        <w:t>yaw error;</w:t>
      </w:r>
    </w:p>
    <w:p>
      <w:pPr>
        <w:pStyle w:val="ListBullet"/>
      </w:pPr>
      <w:r>
        <w:t>foot-to-ball features;</w:t>
      </w:r>
    </w:p>
    <w:p>
      <w:pPr>
        <w:pStyle w:val="ListBullet"/>
      </w:pPr>
      <w:r>
        <w:t>latched left-support error.</w:t>
      </w:r>
    </w:p>
    <w:p/>
    <w:p>
      <w:r>
        <w:t>These observations are sufficient for:</w:t>
      </w:r>
    </w:p>
    <w:p>
      <w:pPr>
        <w:pStyle w:val="ListBullet"/>
      </w:pPr>
      <w:r>
        <w:t>pre-kick;</w:t>
      </w:r>
    </w:p>
    <w:p>
      <w:pPr>
        <w:pStyle w:val="ListBullet"/>
      </w:pPr>
      <w:r>
        <w:t>strike;</w:t>
      </w:r>
    </w:p>
    <w:p>
      <w:pPr>
        <w:pStyle w:val="ListBullet"/>
      </w:pPr>
      <w:r>
        <w:t>post-strike stabilization.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13. High-level reward strategy</w:t>
      </w:r>
    </w:p>
    <w:p/>
    <w:p>
      <w:pPr>
        <w:pStyle w:val="Heading1"/>
      </w:pPr>
      <w:r>
        <w:t>Train 1</w:t>
      </w:r>
    </w:p>
    <w:p>
      <w:r>
        <w:t>Main rewards:</w:t>
      </w:r>
    </w:p>
    <w:p>
      <w:pPr>
        <w:pStyle w:val="ListBullet"/>
      </w:pPr>
      <w:r>
        <w:rPr>
          <w:rFonts w:ascii="Consolas" w:hAnsi="Consolas"/>
          <w:sz w:val="19"/>
        </w:rPr>
        <w:t>strike_event</w:t>
      </w:r>
    </w:p>
    <w:p>
      <w:pPr>
        <w:pStyle w:val="ListBullet"/>
      </w:pPr>
      <w:r>
        <w:rPr>
          <w:rFonts w:ascii="Consolas" w:hAnsi="Consolas"/>
          <w:sz w:val="19"/>
        </w:rPr>
        <w:t>support_plant_at_strike</w:t>
      </w:r>
    </w:p>
    <w:p>
      <w:pPr>
        <w:pStyle w:val="ListBullet"/>
      </w:pPr>
      <w:r>
        <w:rPr>
          <w:rFonts w:ascii="Consolas" w:hAnsi="Consolas"/>
          <w:sz w:val="19"/>
        </w:rPr>
        <w:t>goal_target_from_command</w:t>
      </w:r>
    </w:p>
    <w:p>
      <w:pPr>
        <w:pStyle w:val="ListBullet"/>
      </w:pPr>
      <w:r>
        <w:rPr>
          <w:rFonts w:ascii="Consolas" w:hAnsi="Consolas"/>
          <w:sz w:val="19"/>
        </w:rPr>
        <w:t>lateral_goal</w:t>
      </w:r>
    </w:p>
    <w:p/>
    <w:p>
      <w:r>
        <w:t>Target:</w:t>
      </w:r>
    </w:p>
    <w:p>
      <w:pPr>
        <w:pStyle w:val="ListBullet"/>
      </w:pPr>
      <w:r>
        <w:t xml:space="preserve">learn </w:t>
      </w:r>
      <w:r>
        <w:rPr>
          <w:b/>
        </w:rPr>
        <w:t>direction + support placement + first clean strike</w:t>
      </w:r>
    </w:p>
    <w:p/>
    <w:p>
      <w:pPr>
        <w:pStyle w:val="Heading1"/>
      </w:pPr>
      <w:r>
        <w:t>Train 2</w:t>
      </w:r>
    </w:p>
    <w:p>
      <w:r>
        <w:t>Additional rewards:</w:t>
      </w:r>
    </w:p>
    <w:p>
      <w:pPr>
        <w:pStyle w:val="ListBullet"/>
      </w:pPr>
      <w:r>
        <w:rPr>
          <w:rFonts w:ascii="Consolas" w:hAnsi="Consolas"/>
          <w:sz w:val="19"/>
        </w:rPr>
        <w:t>underbar_launch</w:t>
      </w:r>
    </w:p>
    <w:p>
      <w:pPr>
        <w:pStyle w:val="ListBullet"/>
      </w:pPr>
      <w:r>
        <w:rPr>
          <w:rFonts w:ascii="Consolas" w:hAnsi="Consolas"/>
          <w:sz w:val="19"/>
        </w:rPr>
        <w:t>ball_power_lift</w:t>
      </w:r>
    </w:p>
    <w:p>
      <w:pPr>
        <w:pStyle w:val="ListBullet"/>
      </w:pPr>
      <w:r>
        <w:rPr>
          <w:rFonts w:ascii="Consolas" w:hAnsi="Consolas"/>
          <w:sz w:val="19"/>
        </w:rPr>
        <w:t>underbar_goal</w:t>
      </w:r>
    </w:p>
    <w:p>
      <w:pPr>
        <w:pStyle w:val="ListBullet"/>
      </w:pPr>
      <w:r>
        <w:rPr>
          <w:rFonts w:ascii="Consolas" w:hAnsi="Consolas"/>
          <w:sz w:val="19"/>
        </w:rPr>
        <w:t>post_strike_left_support_*</w:t>
      </w:r>
    </w:p>
    <w:p>
      <w:pPr>
        <w:pStyle w:val="ListBullet"/>
      </w:pPr>
      <w:r>
        <w:rPr>
          <w:rFonts w:ascii="Consolas" w:hAnsi="Consolas"/>
          <w:sz w:val="19"/>
        </w:rPr>
        <w:t>right_knee_straight_at_strike</w:t>
      </w:r>
    </w:p>
    <w:p/>
    <w:p>
      <w:r>
        <w:t>Target:</w:t>
      </w:r>
    </w:p>
    <w:p>
      <w:pPr>
        <w:pStyle w:val="ListBullet"/>
      </w:pPr>
      <w:r>
        <w:t xml:space="preserve">learn </w:t>
      </w:r>
      <w:r>
        <w:rPr>
          <w:b/>
        </w:rPr>
        <w:t>lift + height + support control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14. Consistency checks before launch</w:t>
      </w:r>
    </w:p>
    <w:p/>
    <w:p>
      <w:r>
        <w:t>Before every training run, verify the following.</w:t>
      </w:r>
    </w:p>
    <w:p/>
    <w:p>
      <w:pPr>
        <w:pStyle w:val="Heading2"/>
      </w:pPr>
      <w:r>
        <w:t>14.1 Stage-1 path</w:t>
      </w:r>
    </w:p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echo $MJLAB_STAGE1_WANDB_RUN_PATH_PENALTY</w:t>
      </w:r>
    </w:p>
    <w:p/>
    <w:p>
      <w:pPr>
        <w:pStyle w:val="Heading2"/>
      </w:pPr>
      <w:r>
        <w:t>14.2 Active task</w:t>
      </w:r>
    </w:p>
    <w:p>
      <w:r>
        <w:t xml:space="preserve">Check that </w:t>
      </w:r>
      <w:r>
        <w:rPr>
          <w:rFonts w:ascii="Consolas" w:hAnsi="Consolas"/>
          <w:sz w:val="19"/>
        </w:rPr>
        <w:t>task.py</w:t>
      </w:r>
      <w:r>
        <w:t xml:space="preserve"> points to the correct task:</w:t>
      </w:r>
    </w:p>
    <w:p>
      <w:pPr>
        <w:pStyle w:val="ListBullet"/>
      </w:pPr>
      <w:r>
        <w:rPr>
          <w:rFonts w:ascii="Consolas" w:hAnsi="Consolas"/>
          <w:sz w:val="19"/>
        </w:rPr>
        <w:t>Mjlab-Penalty-Booster-T1_23</w:t>
      </w:r>
    </w:p>
    <w:p/>
    <w:p>
      <w:pPr>
        <w:pStyle w:val="Heading2"/>
      </w:pPr>
      <w:r>
        <w:t>14.3 Active stage config</w:t>
      </w:r>
    </w:p>
    <w:p>
      <w:r>
        <w:t xml:space="preserve">Check which reward snapshot is currently inside </w:t>
      </w:r>
      <w:r>
        <w:rPr>
          <w:rFonts w:ascii="Consolas" w:hAnsi="Consolas"/>
          <w:sz w:val="19"/>
        </w:rPr>
        <w:t>env_cfgs.py</w:t>
      </w:r>
      <w:r>
        <w:t>:</w:t>
      </w:r>
    </w:p>
    <w:p>
      <w:pPr>
        <w:pStyle w:val="ListBullet"/>
      </w:pPr>
      <w:r>
        <w:t xml:space="preserve">Train 1 / </w:t>
      </w:r>
      <w:r>
        <w:rPr>
          <w:rFonts w:ascii="Consolas" w:hAnsi="Consolas"/>
          <w:sz w:val="19"/>
        </w:rPr>
        <w:t>env_cfgs_3000.py</w:t>
      </w:r>
    </w:p>
    <w:p>
      <w:pPr>
        <w:pStyle w:val="ListBullet"/>
      </w:pPr>
      <w:r>
        <w:t xml:space="preserve">or Train 2 / </w:t>
      </w:r>
      <w:r>
        <w:rPr>
          <w:rFonts w:ascii="Consolas" w:hAnsi="Consolas"/>
          <w:sz w:val="19"/>
        </w:rPr>
        <w:t>env_cfgs_10000.py</w:t>
      </w:r>
    </w:p>
    <w:p/>
    <w:p>
      <w:pPr>
        <w:pStyle w:val="Heading2"/>
      </w:pPr>
      <w:r>
        <w:t>14.4 `env_cfgs.py` &lt;-&gt; `mdp.py` alignment</w:t>
      </w:r>
    </w:p>
    <w:p>
      <w:r>
        <w:t xml:space="preserve">Every reward referenced by the config must actually exist in </w:t>
      </w:r>
      <w:r>
        <w:rPr>
          <w:rFonts w:ascii="Consolas" w:hAnsi="Consolas"/>
          <w:sz w:val="19"/>
        </w:rPr>
        <w:t>mdp.py</w:t>
      </w:r>
      <w:r>
        <w:t>.</w:t>
      </w:r>
    </w:p>
    <w:p/>
    <w:p>
      <w:r>
        <w:t>This check is essential when you switch stages or cherry-pick new rewards.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15. Recommended runbook</w:t>
      </w:r>
    </w:p>
    <w:p/>
    <w:p>
      <w:pPr>
        <w:pStyle w:val="Heading1"/>
      </w:pPr>
      <w:r>
        <w:t>Minimal runbook</w:t>
      </w:r>
    </w:p>
    <w:p>
      <w:pPr>
        <w:spacing w:before="60" w:after="120"/>
        <w:ind w:left="288"/>
        <w:shd w:fill="F5F7FA"/>
      </w:pPr>
      <w:r>
        <w:rPr>
          <w:rFonts w:ascii="Consolas" w:hAnsi="Consolas"/>
          <w:sz w:val="18"/>
        </w:rPr>
        <w:t>export ENTITY=&lt;your_wandb_entity&gt;</w:t>
        <w:br/>
      </w:r>
      <w:r>
        <w:rPr>
          <w:rFonts w:ascii="Consolas" w:hAnsi="Consolas"/>
          <w:sz w:val="18"/>
        </w:rPr>
        <w:t>export STAGE1_RUN_ID=&lt;stage1_run_id&gt;</w:t>
        <w:br/>
      </w:r>
      <w:r>
        <w:rPr>
          <w:rFonts w:ascii="Consolas" w:hAnsi="Consolas"/>
          <w:sz w:val="18"/>
        </w:rPr>
        <w:t>export MJLAB_STAGE1_WANDB_RUN_PATH_PENALTY="$ENTITY/motor_controller_stage1/$STAGE1_RUN_ID"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uv run play Mjlab-Penalty-Booster-T1_23 \</w:t>
        <w:br/>
      </w:r>
      <w:r>
        <w:rPr>
          <w:rFonts w:ascii="Consolas" w:hAnsi="Consolas"/>
          <w:sz w:val="18"/>
        </w:rPr>
        <w:t xml:space="preserve">  --agent random \</w:t>
        <w:br/>
      </w:r>
      <w:r>
        <w:rPr>
          <w:rFonts w:ascii="Consolas" w:hAnsi="Consolas"/>
          <w:sz w:val="18"/>
        </w:rPr>
        <w:t xml:space="preserve">  --num-envs 1 \</w:t>
        <w:br/>
      </w:r>
      <w:r>
        <w:rPr>
          <w:rFonts w:ascii="Consolas" w:hAnsi="Consolas"/>
          <w:sz w:val="18"/>
        </w:rPr>
        <w:t xml:space="preserve">  --viewer native</w:t>
      </w:r>
    </w:p>
    <w:p/>
    <w:p>
      <w:pPr>
        <w:pStyle w:val="Heading1"/>
      </w:pPr>
      <w:r>
        <w:t>Train 1</w:t>
      </w:r>
    </w:p>
    <w:p>
      <w:pPr>
        <w:pStyle w:val="ListNumber"/>
      </w:pPr>
      <w:r>
        <w:t>activate the pre-kick config;</w:t>
      </w:r>
    </w:p>
    <w:p>
      <w:pPr>
        <w:pStyle w:val="ListNumber"/>
      </w:pPr>
      <w:r>
        <w:t>train;</w:t>
      </w:r>
    </w:p>
    <w:p>
      <w:pPr>
        <w:pStyle w:val="ListNumber"/>
      </w:pPr>
      <w:r>
        <w:t>save the checkpoint.</w:t>
      </w:r>
    </w:p>
    <w:p/>
    <w:p>
      <w:pPr>
        <w:pStyle w:val="Heading1"/>
      </w:pPr>
      <w:r>
        <w:t>Train 2</w:t>
      </w:r>
    </w:p>
    <w:p>
      <w:pPr>
        <w:pStyle w:val="ListNumber"/>
      </w:pPr>
      <w:r>
        <w:t>activate the kick/high-shot config;</w:t>
      </w:r>
    </w:p>
    <w:p>
      <w:pPr>
        <w:pStyle w:val="ListNumber"/>
      </w:pPr>
      <w:r>
        <w:t>resume from the Train 1 checkpoint;</w:t>
      </w:r>
    </w:p>
    <w:p>
      <w:pPr>
        <w:pStyle w:val="ListNumber"/>
      </w:pPr>
      <w:r>
        <w:t>continue training.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16. Conclusion</w:t>
      </w:r>
    </w:p>
    <w:p>
      <w:r>
        <w:t>The penalty expert API is simple to use, but the project works well only if you keep the separation clear between:</w:t>
      </w:r>
    </w:p>
    <w:p/>
    <w:p>
      <w:pPr>
        <w:pStyle w:val="ListBullet"/>
      </w:pPr>
      <w:r>
        <w:t xml:space="preserve">the </w:t>
      </w:r>
      <w:r>
        <w:rPr>
          <w:b/>
        </w:rPr>
        <w:t>active task configuration</w:t>
      </w:r>
      <w:r>
        <w:t>;</w:t>
      </w:r>
    </w:p>
    <w:p>
      <w:pPr>
        <w:pStyle w:val="ListBullet"/>
      </w:pPr>
      <w:r>
        <w:t xml:space="preserve">the </w:t>
      </w:r>
      <w:r>
        <w:rPr>
          <w:b/>
        </w:rPr>
        <w:t>stage 1 / stage 2 training snapshots</w:t>
      </w:r>
      <w:r>
        <w:t>;</w:t>
      </w:r>
    </w:p>
    <w:p>
      <w:pPr>
        <w:pStyle w:val="ListBullet"/>
      </w:pPr>
      <w:r>
        <w:t xml:space="preserve">the </w:t>
      </w:r>
      <w:r>
        <w:rPr>
          <w:b/>
        </w:rPr>
        <w:t>Stage-1 decoder</w:t>
      </w:r>
      <w:r>
        <w:t>;</w:t>
      </w:r>
    </w:p>
    <w:p>
      <w:pPr>
        <w:pStyle w:val="ListBullet"/>
      </w:pPr>
      <w:r>
        <w:t xml:space="preserve">the </w:t>
      </w:r>
      <w:r>
        <w:rPr>
          <w:b/>
        </w:rPr>
        <w:t>reward helpers defined in `mdp.py`</w:t>
      </w:r>
      <w:r>
        <w:t>.</w:t>
      </w:r>
    </w:p>
    <w:p/>
    <w:p>
      <w:r>
        <w:t>The practical rule is:</w:t>
      </w:r>
    </w:p>
    <w:p>
      <w:pPr>
        <w:pStyle w:val="ListBullet"/>
      </w:pPr>
      <w:r>
        <w:rPr>
          <w:b/>
        </w:rPr>
        <w:t>Train 1</w:t>
      </w:r>
      <w:r>
        <w:t xml:space="preserve"> teaches the movement;</w:t>
      </w:r>
    </w:p>
    <w:p>
      <w:pPr>
        <w:pStyle w:val="ListBullet"/>
      </w:pPr>
      <w:r>
        <w:rPr>
          <w:b/>
        </w:rPr>
        <w:t>Train 2</w:t>
      </w:r>
      <w:r>
        <w:t xml:space="preserve"> teaches the final shot quality.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F559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