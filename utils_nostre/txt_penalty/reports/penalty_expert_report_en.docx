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Penalty Expert Report - Booster T1_23</w:t>
      </w:r>
    </w:p>
    <w:p/>
    <w:p>
      <w:pPr>
        <w:pStyle w:val="Heading1"/>
      </w:pPr>
      <w:r>
        <w:t>Purpose of the document</w:t>
      </w:r>
    </w:p>
    <w:p>
      <w:r>
        <w:t xml:space="preserve">This report describes the </w:t>
      </w:r>
      <w:r>
        <w:rPr>
          <w:b/>
        </w:rPr>
        <w:t>penalty shot</w:t>
      </w:r>
      <w:r>
        <w:t xml:space="preserve"> expert for the </w:t>
      </w:r>
      <w:r>
        <w:rPr>
          <w:b/>
        </w:rPr>
        <w:t>Booster T1 23-DoF</w:t>
      </w:r>
      <w:r>
        <w:t xml:space="preserve"> robot, with particular attention to:</w:t>
      </w:r>
    </w:p>
    <w:p>
      <w:pPr>
        <w:pStyle w:val="ListBullet"/>
      </w:pPr>
      <w:r>
        <w:t>the overall task structure;</w:t>
      </w:r>
    </w:p>
    <w:p>
      <w:pPr>
        <w:pStyle w:val="ListBullet"/>
      </w:pPr>
      <w:r>
        <w:t>scene geometry and target semantics;</w:t>
      </w:r>
    </w:p>
    <w:p>
      <w:pPr>
        <w:pStyle w:val="ListBullet"/>
      </w:pPr>
      <w:r>
        <w:t xml:space="preserve">actions, observations, and the logic of the </w:t>
      </w:r>
      <w:r>
        <w:rPr>
          <w:rFonts w:ascii="Consolas" w:hAnsi="Consolas"/>
          <w:sz w:val="19"/>
        </w:rPr>
        <w:t>set_shot</w:t>
      </w:r>
      <w:r>
        <w:t xml:space="preserve"> command;</w:t>
      </w:r>
    </w:p>
    <w:p>
      <w:pPr>
        <w:pStyle w:val="ListBullet"/>
      </w:pPr>
      <w:r>
        <w:t xml:space="preserve">the </w:t>
      </w:r>
      <w:r>
        <w:rPr>
          <w:b/>
        </w:rPr>
        <w:t>training split into two phases</w:t>
      </w:r>
      <w:r>
        <w:t xml:space="preserve"> (</w:t>
      </w:r>
      <w:r>
        <w:rPr>
          <w:rFonts w:ascii="Consolas" w:hAnsi="Consolas"/>
          <w:sz w:val="19"/>
        </w:rPr>
        <w:t>env_cfgs_3000.py</w:t>
      </w:r>
      <w:r>
        <w:t xml:space="preserve"> and </w:t>
      </w:r>
      <w:r>
        <w:rPr>
          <w:rFonts w:ascii="Consolas" w:hAnsi="Consolas"/>
          <w:sz w:val="19"/>
        </w:rPr>
        <w:t>env_cfgs_10000.py</w:t>
      </w:r>
      <w:r>
        <w:t>);</w:t>
      </w:r>
    </w:p>
    <w:p>
      <w:pPr>
        <w:pStyle w:val="ListBullet"/>
      </w:pPr>
      <w:r>
        <w:t xml:space="preserve">the rewards actually used in the </w:t>
      </w:r>
      <w:r>
        <w:rPr>
          <w:b/>
        </w:rPr>
        <w:t>pre-kick</w:t>
      </w:r>
      <w:r>
        <w:t xml:space="preserve"> phase and in the </w:t>
      </w:r>
      <w:r>
        <w:rPr>
          <w:b/>
        </w:rPr>
        <w:t>kick</w:t>
      </w:r>
      <w:r>
        <w:t xml:space="preserve"> phase;</w:t>
      </w:r>
    </w:p>
    <w:p>
      <w:pPr>
        <w:pStyle w:val="ListBullet"/>
      </w:pPr>
      <w:r>
        <w:t>terminations, PPO hyperparameters, and operational notes.</w:t>
      </w:r>
    </w:p>
    <w:p/>
    <w:p>
      <w:r>
        <w:t>The operational reference is provided by the task/configuration files and the two reward snapshots:</w:t>
      </w:r>
    </w:p>
    <w:p>
      <w:pPr>
        <w:pStyle w:val="ListBullet"/>
      </w:pPr>
      <w:r>
        <w:rPr>
          <w:rFonts w:ascii="Consolas" w:hAnsi="Consolas"/>
          <w:sz w:val="19"/>
        </w:rPr>
        <w:t>task.py</w:t>
      </w:r>
    </w:p>
    <w:p>
      <w:pPr>
        <w:pStyle w:val="ListBullet"/>
      </w:pPr>
      <w:r>
        <w:rPr>
          <w:rFonts w:ascii="Consolas" w:hAnsi="Consolas"/>
          <w:sz w:val="19"/>
        </w:rPr>
        <w:t>rl_cfg.py</w:t>
      </w:r>
    </w:p>
    <w:p>
      <w:pPr>
        <w:pStyle w:val="ListBullet"/>
      </w:pPr>
      <w:r>
        <w:rPr>
          <w:rFonts w:ascii="Consolas" w:hAnsi="Consolas"/>
          <w:sz w:val="19"/>
        </w:rPr>
        <w:t>env_cfgs_3000.py</w:t>
      </w:r>
    </w:p>
    <w:p>
      <w:pPr>
        <w:pStyle w:val="ListBullet"/>
      </w:pPr>
      <w:r>
        <w:rPr>
          <w:rFonts w:ascii="Consolas" w:hAnsi="Consolas"/>
          <w:sz w:val="19"/>
        </w:rPr>
        <w:t>env_cfgs_10000.py</w:t>
      </w:r>
    </w:p>
    <w:p>
      <w:pPr>
        <w:pStyle w:val="ListBullet"/>
      </w:pPr>
      <w:r>
        <w:rPr>
          <w:rFonts w:ascii="Consolas" w:hAnsi="Consolas"/>
          <w:sz w:val="19"/>
        </w:rPr>
        <w:t>mdp.py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1. Expert objective</w:t>
      </w:r>
    </w:p>
    <w:p/>
    <w:p>
      <w:r>
        <w:t xml:space="preserve">The expert models a </w:t>
      </w:r>
      <w:r>
        <w:rPr>
          <w:b/>
        </w:rPr>
        <w:t>right-footed penalty shot</w:t>
      </w:r>
      <w:r>
        <w:t xml:space="preserve"> from a static start, with an intentionally progressive structure:</w:t>
      </w:r>
    </w:p>
    <w:p/>
    <w:p>
      <w:pPr>
        <w:pStyle w:val="ListNumber"/>
      </w:pPr>
      <w:r>
        <w:rPr>
          <w:b/>
        </w:rPr>
        <w:t>Pre-kick / biomechanical setup</w:t>
      </w:r>
    </w:p>
    <w:p>
      <w:r>
        <w:t xml:space="preserve">   The robot learns to position itself correctly with respect to the ball, keep the </w:t>
      </w:r>
      <w:r>
        <w:rPr>
          <w:b/>
        </w:rPr>
        <w:t>left support foot</w:t>
      </w:r>
      <w:r>
        <w:t xml:space="preserve"> close to the ball, prepare the right foot, and strike in the desired direction without immediately requiring a high, highlight-style shot.</w:t>
      </w:r>
    </w:p>
    <w:p/>
    <w:p>
      <w:pPr>
        <w:pStyle w:val="ListNumber"/>
      </w:pPr>
      <w:r>
        <w:rPr>
          <w:b/>
        </w:rPr>
        <w:t>Kick / action refinement</w:t>
      </w:r>
    </w:p>
    <w:p>
      <w:r>
        <w:t xml:space="preserve">   Once the robot has learned the correct preparation, training moves to a second phase in which the robot is asked to:</w:t>
      </w:r>
    </w:p>
    <w:p>
      <w:pPr>
        <w:pStyle w:val="ListBullet"/>
      </w:pPr>
      <w:r>
        <w:t>strike more cleanly and repeatably;</w:t>
      </w:r>
    </w:p>
    <w:p>
      <w:pPr>
        <w:pStyle w:val="ListBullet"/>
      </w:pPr>
      <w:r>
        <w:t xml:space="preserve">maintain left-foot support even </w:t>
      </w:r>
      <w:r>
        <w:rPr>
          <w:b/>
        </w:rPr>
        <w:t>after</w:t>
      </w:r>
      <w:r>
        <w:t xml:space="preserve"> impact;</w:t>
      </w:r>
    </w:p>
    <w:p>
      <w:pPr>
        <w:pStyle w:val="ListBullet"/>
      </w:pPr>
      <w:r>
        <w:t xml:space="preserve">give the ball a consistent </w:t>
      </w:r>
      <w:r>
        <w:rPr>
          <w:b/>
        </w:rPr>
        <w:t>launch angle</w:t>
      </w:r>
      <w:r>
        <w:t xml:space="preserve">, </w:t>
      </w:r>
      <w:r>
        <w:rPr>
          <w:b/>
        </w:rPr>
        <w:t>lift</w:t>
      </w:r>
      <w:r>
        <w:t>, and trajectory toward a high target.</w:t>
      </w:r>
    </w:p>
    <w:p/>
    <w:p>
      <w:r>
        <w:t xml:space="preserve">This split into two training stages dramatically reduces optimization difficulty: if the policy had to learn </w:t>
      </w:r>
      <w:r>
        <w:rPr>
          <w:b/>
        </w:rPr>
        <w:t>setup + impact + lift + final precision</w:t>
      </w:r>
      <w:r>
        <w:t xml:space="preserve"> all at once, it would likely converge too early to easy but incorrect solutions (for example: low central shots, dirty contact, losing left-foot support, or excessive crouching).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2. Overall pipeline structure</w:t>
      </w:r>
    </w:p>
    <w:p/>
    <w:p>
      <w:r>
        <w:t>The pipeline has two levels.</w:t>
      </w:r>
    </w:p>
    <w:p/>
    <w:p>
      <w:pPr>
        <w:pStyle w:val="Heading2"/>
      </w:pPr>
      <w:r>
        <w:t>2.1 Stage-1 motor decoder</w:t>
      </w:r>
    </w:p>
    <w:p>
      <w:r>
        <w:t xml:space="preserve">The policy action does not command the 23 actuators directly in raw joint space.  </w:t>
      </w:r>
    </w:p>
    <w:p>
      <w:r>
        <w:t xml:space="preserve">The task uses </w:t>
      </w:r>
      <w:r>
        <w:rPr>
          <w:rFonts w:ascii="Consolas" w:hAnsi="Consolas"/>
          <w:sz w:val="19"/>
        </w:rPr>
        <w:t>MotorLatentActionCfg</w:t>
      </w:r>
      <w:r>
        <w:t xml:space="preserve">, so the policy operates in a </w:t>
      </w:r>
      <w:r>
        <w:rPr>
          <w:b/>
        </w:rPr>
        <w:t>latent space</w:t>
      </w:r>
      <w:r>
        <w:t xml:space="preserve"> decoded by an external Stage-1 controller, referenced through:</w:t>
      </w:r>
    </w:p>
    <w:p/>
    <w:p>
      <w:pPr>
        <w:pStyle w:val="ListBullet"/>
      </w:pPr>
      <w:r>
        <w:t xml:space="preserve">environment variable </w:t>
      </w:r>
      <w:r>
        <w:rPr>
          <w:rFonts w:ascii="Consolas" w:hAnsi="Consolas"/>
          <w:sz w:val="19"/>
        </w:rPr>
        <w:t>MJLAB_STAGE1_WANDB_RUN_PATH_PENALTY</w:t>
      </w:r>
      <w:r>
        <w:t>;</w:t>
      </w:r>
    </w:p>
    <w:p>
      <w:pPr>
        <w:pStyle w:val="ListBullet"/>
      </w:pPr>
      <w:r>
        <w:rPr>
          <w:rFonts w:ascii="Consolas" w:hAnsi="Consolas"/>
          <w:sz w:val="19"/>
        </w:rPr>
        <w:t>stage1_wandb_run_path=os.environ.get("MJLAB_STAGE1_WANDB_RUN_PATH_PENALTY")</w:t>
      </w:r>
      <w:r>
        <w:t>.</w:t>
      </w:r>
    </w:p>
    <w:p/>
    <w:p>
      <w:r>
        <w:t>In practice:</w:t>
      </w:r>
    </w:p>
    <w:p>
      <w:pPr>
        <w:pStyle w:val="ListBullet"/>
      </w:pPr>
      <w:r>
        <w:rPr>
          <w:b/>
        </w:rPr>
        <w:t>Stage-1</w:t>
      </w:r>
      <w:r>
        <w:t xml:space="preserve"> provides a reusable motor decoder;</w:t>
      </w:r>
    </w:p>
    <w:p>
      <w:pPr>
        <w:pStyle w:val="ListBullet"/>
      </w:pPr>
      <w:r>
        <w:rPr>
          <w:b/>
        </w:rPr>
        <w:t>Stage-2 (this expert)</w:t>
      </w:r>
      <w:r>
        <w:t xml:space="preserve"> trains the PPO policy on the penalty-shot behavior itself.</w:t>
      </w:r>
    </w:p>
    <w:p/>
    <w:p>
      <w:pPr>
        <w:pStyle w:val="Heading2"/>
      </w:pPr>
      <w:r>
        <w:t>2.2 Stage-2 PPO expert</w:t>
      </w:r>
    </w:p>
    <w:p>
      <w:r>
        <w:t>The registered task is:</w:t>
      </w:r>
    </w:p>
    <w:p/>
    <w:p>
      <w:pPr>
        <w:pStyle w:val="ListBullet"/>
      </w:pPr>
      <w:r>
        <w:rPr>
          <w:rFonts w:ascii="Consolas" w:hAnsi="Consolas"/>
          <w:sz w:val="19"/>
        </w:rPr>
        <w:t>Mjlab-Penalty-Booster-T1_23</w:t>
      </w:r>
    </w:p>
    <w:p/>
    <w:p>
      <w:r>
        <w:t>and uses a PPO configuration with:</w:t>
      </w:r>
    </w:p>
    <w:p>
      <w:pPr>
        <w:pStyle w:val="ListBullet"/>
      </w:pPr>
      <w:r>
        <w:t xml:space="preserve">actor and critic MLPs </w:t>
      </w:r>
      <w:r>
        <w:rPr>
          <w:rFonts w:ascii="Consolas" w:hAnsi="Consolas"/>
          <w:sz w:val="19"/>
        </w:rPr>
        <w:t>(512, 256, 128)</w:t>
      </w:r>
      <w:r>
        <w:t xml:space="preserve">, </w:t>
      </w:r>
      <w:r>
        <w:rPr>
          <w:rFonts w:ascii="Consolas" w:hAnsi="Consolas"/>
          <w:sz w:val="19"/>
        </w:rPr>
        <w:t>ELU</w:t>
      </w:r>
      <w:r>
        <w:t xml:space="preserve"> activation;</w:t>
      </w:r>
    </w:p>
    <w:p>
      <w:pPr>
        <w:pStyle w:val="ListBullet"/>
      </w:pPr>
      <w:r>
        <w:rPr>
          <w:rFonts w:ascii="Consolas" w:hAnsi="Consolas"/>
          <w:sz w:val="19"/>
        </w:rPr>
        <w:t>entropy_coef = 0.02</w:t>
      </w:r>
      <w:r>
        <w:t>;</w:t>
      </w:r>
    </w:p>
    <w:p>
      <w:pPr>
        <w:pStyle w:val="ListBullet"/>
      </w:pPr>
      <w:r>
        <w:rPr>
          <w:rFonts w:ascii="Consolas" w:hAnsi="Consolas"/>
          <w:sz w:val="19"/>
        </w:rPr>
        <w:t>num_steps_per_env = 24</w:t>
      </w:r>
      <w:r>
        <w:t>;</w:t>
      </w:r>
    </w:p>
    <w:p>
      <w:pPr>
        <w:pStyle w:val="ListBullet"/>
      </w:pPr>
      <w:r>
        <w:rPr>
          <w:rFonts w:ascii="Consolas" w:hAnsi="Consolas"/>
          <w:sz w:val="19"/>
        </w:rPr>
        <w:t>max_iterations = 30000</w:t>
      </w:r>
      <w:r>
        <w:t>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3. Scene geometry and coordinates</w:t>
      </w:r>
    </w:p>
    <w:p/>
    <w:p>
      <w:r>
        <w:t>The scene uses the frame convention already consistent with the other RoboCup tasks.</w:t>
      </w:r>
    </w:p>
    <w:p/>
    <w:p>
      <w:pPr>
        <w:pStyle w:val="Heading2"/>
      </w:pPr>
      <w:r>
        <w:t>3.1 Goal line and visual asset</w:t>
      </w:r>
    </w:p>
    <w:p>
      <w:r>
        <w:t>It is important to distinguish between:</w:t>
      </w:r>
    </w:p>
    <w:p>
      <w:pPr>
        <w:pStyle w:val="ListBullet"/>
      </w:pPr>
      <w:r>
        <w:rPr>
          <w:b/>
        </w:rPr>
        <w:t>logical goal line</w:t>
      </w:r>
      <w:r>
        <w:t xml:space="preserve">: </w:t>
      </w:r>
      <w:r>
        <w:rPr>
          <w:rFonts w:ascii="Consolas" w:hAnsi="Consolas"/>
          <w:sz w:val="19"/>
        </w:rPr>
        <w:t>GOAL_X_LINE = 7.0</w:t>
      </w:r>
    </w:p>
    <w:p>
      <w:pPr>
        <w:pStyle w:val="ListBullet"/>
      </w:pPr>
      <w:r>
        <w:rPr>
          <w:b/>
        </w:rPr>
        <w:t>goal mesh / visual asset</w:t>
      </w:r>
      <w:r>
        <w:t xml:space="preserve">: </w:t>
      </w:r>
      <w:r>
        <w:rPr>
          <w:rFonts w:ascii="Consolas" w:hAnsi="Consolas"/>
          <w:sz w:val="19"/>
        </w:rPr>
        <w:t>GOALPOST_X = 7.3</w:t>
      </w:r>
    </w:p>
    <w:p/>
    <w:p>
      <w:r>
        <w:t>Therefore:</w:t>
      </w:r>
    </w:p>
    <w:p>
      <w:pPr>
        <w:pStyle w:val="ListBullet"/>
      </w:pPr>
      <w:r>
        <w:t xml:space="preserve">the ball is evaluated as a goal when it crosses </w:t>
      </w:r>
      <w:r>
        <w:rPr>
          <w:b/>
        </w:rPr>
        <w:t>x &gt;= 7.0</w:t>
      </w:r>
      <w:r>
        <w:t xml:space="preserve"> inside the valid opening;</w:t>
      </w:r>
    </w:p>
    <w:p>
      <w:pPr>
        <w:pStyle w:val="ListBullet"/>
      </w:pPr>
      <w:r>
        <w:t xml:space="preserve">the visual goal mesh is placed slightly farther forward, at </w:t>
      </w:r>
      <w:r>
        <w:rPr>
          <w:b/>
        </w:rPr>
        <w:t>x = 7.3</w:t>
      </w:r>
      <w:r>
        <w:t>.</w:t>
      </w:r>
    </w:p>
    <w:p/>
    <w:p>
      <w:pPr>
        <w:pStyle w:val="Heading2"/>
      </w:pPr>
      <w:r>
        <w:t>3.2 Valid goal opening</w:t>
      </w:r>
    </w:p>
    <w:p>
      <w:r>
        <w:t>The valid goal window is:</w:t>
      </w:r>
    </w:p>
    <w:p>
      <w:pPr>
        <w:pStyle w:val="ListBullet"/>
      </w:pPr>
      <w:r>
        <w:rPr>
          <w:rFonts w:ascii="Consolas" w:hAnsi="Consolas"/>
          <w:sz w:val="19"/>
        </w:rPr>
        <w:t>|y| &lt;= 1.55</w:t>
      </w:r>
    </w:p>
    <w:p>
      <w:pPr>
        <w:pStyle w:val="ListBullet"/>
      </w:pPr>
      <w:r>
        <w:rPr>
          <w:rFonts w:ascii="Consolas" w:hAnsi="Consolas"/>
          <w:sz w:val="19"/>
        </w:rPr>
        <w:t>0 &lt;= z &lt;= 1.85</w:t>
      </w:r>
    </w:p>
    <w:p/>
    <w:p>
      <w:pPr>
        <w:pStyle w:val="Heading2"/>
      </w:pPr>
      <w:r>
        <w:t>3.3 Initial ball and robot positions</w:t>
      </w:r>
    </w:p>
    <w:p>
      <w:r>
        <w:t>Common data for both stages:</w:t>
      </w:r>
    </w:p>
    <w:p>
      <w:pPr>
        <w:pStyle w:val="ListBullet"/>
      </w:pPr>
      <w:r>
        <w:t xml:space="preserve">penalty distance from the goal line: </w:t>
      </w:r>
      <w:r>
        <w:rPr>
          <w:rFonts w:ascii="Consolas" w:hAnsi="Consolas"/>
          <w:sz w:val="19"/>
        </w:rPr>
        <w:t>2.5 m</w:t>
      </w:r>
    </w:p>
    <w:p>
      <w:pPr>
        <w:pStyle w:val="ListBullet"/>
      </w:pPr>
      <w:r>
        <w:t xml:space="preserve">nominal ball position: </w:t>
      </w:r>
      <w:r>
        <w:rPr>
          <w:rFonts w:ascii="Consolas" w:hAnsi="Consolas"/>
          <w:sz w:val="19"/>
        </w:rPr>
        <w:t>(x=4.5, y=0.0, z=0.11)</w:t>
      </w:r>
    </w:p>
    <w:p>
      <w:pPr>
        <w:pStyle w:val="ListBullet"/>
      </w:pPr>
      <w:r>
        <w:t xml:space="preserve">nominal robot position: </w:t>
      </w:r>
      <w:r>
        <w:rPr>
          <w:rFonts w:ascii="Consolas" w:hAnsi="Consolas"/>
          <w:sz w:val="19"/>
        </w:rPr>
        <w:t>(x=4.12, y=0.04, z=default_root_height)</w:t>
      </w:r>
    </w:p>
    <w:p>
      <w:pPr>
        <w:pStyle w:val="ListBullet"/>
      </w:pPr>
      <w:r>
        <w:t>jitter:</w:t>
      </w:r>
    </w:p>
    <w:p>
      <w:pPr>
        <w:pStyle w:val="ListBullet"/>
      </w:pPr>
      <w:r>
        <w:t xml:space="preserve">ball x: </w:t>
      </w:r>
      <w:r>
        <w:rPr>
          <w:rFonts w:ascii="Consolas" w:hAnsi="Consolas"/>
          <w:sz w:val="19"/>
        </w:rPr>
        <w:t>+/- 0.01</w:t>
      </w:r>
    </w:p>
    <w:p>
      <w:pPr>
        <w:pStyle w:val="ListBullet"/>
      </w:pPr>
      <w:r>
        <w:t xml:space="preserve">robot x: </w:t>
      </w:r>
      <w:r>
        <w:rPr>
          <w:rFonts w:ascii="Consolas" w:hAnsi="Consolas"/>
          <w:sz w:val="19"/>
        </w:rPr>
        <w:t>+/- 0.01</w:t>
      </w:r>
    </w:p>
    <w:p>
      <w:pPr>
        <w:pStyle w:val="ListBullet"/>
      </w:pPr>
      <w:r>
        <w:t xml:space="preserve">robot y: </w:t>
      </w:r>
      <w:r>
        <w:rPr>
          <w:rFonts w:ascii="Consolas" w:hAnsi="Consolas"/>
          <w:sz w:val="19"/>
        </w:rPr>
        <w:t>+/- 0.01</w:t>
      </w:r>
    </w:p>
    <w:p>
      <w:pPr>
        <w:pStyle w:val="ListBullet"/>
      </w:pPr>
      <w:r>
        <w:t xml:space="preserve">yaw: </w:t>
      </w:r>
      <w:r>
        <w:rPr>
          <w:rFonts w:ascii="Consolas" w:hAnsi="Consolas"/>
          <w:sz w:val="19"/>
        </w:rPr>
        <w:t>+/- 0.03</w:t>
      </w:r>
    </w:p>
    <w:p/>
    <w:p>
      <w:pPr>
        <w:pStyle w:val="Heading2"/>
      </w:pPr>
      <w:r>
        <w:t>3.4 Working area</w:t>
      </w:r>
    </w:p>
    <w:p>
      <w:r>
        <w:t>The task uses:</w:t>
      </w:r>
    </w:p>
    <w:p>
      <w:pPr>
        <w:pStyle w:val="ListBullet"/>
      </w:pPr>
      <w:r>
        <w:t xml:space="preserve">a test field with half-size </w:t>
      </w:r>
      <w:r>
        <w:rPr>
          <w:rFonts w:ascii="Consolas" w:hAnsi="Consolas"/>
          <w:sz w:val="19"/>
        </w:rPr>
        <w:t>7.0 x 4.5</w:t>
      </w:r>
      <w:r>
        <w:t>;</w:t>
      </w:r>
    </w:p>
    <w:p>
      <w:pPr>
        <w:pStyle w:val="ListBullet"/>
      </w:pPr>
      <w:r>
        <w:t xml:space="preserve">a goal opening consistent with </w:t>
      </w:r>
      <w:r>
        <w:rPr>
          <w:rFonts w:ascii="Consolas" w:hAnsi="Consolas"/>
          <w:sz w:val="19"/>
        </w:rPr>
        <w:t>goal_opening_half_width = 1.55</w:t>
      </w:r>
      <w:r>
        <w:t>;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19"/>
        </w:rPr>
        <w:t>ball_out</w:t>
      </w:r>
      <w:r>
        <w:t xml:space="preserve"> termination when the ball leaves the useful field area;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19"/>
        </w:rPr>
        <w:t>hard_outside_area</w:t>
      </w:r>
      <w:r>
        <w:t xml:space="preserve"> termination if the robot leaves the hard striker area.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4. `set_shot` command term</w:t>
      </w:r>
    </w:p>
    <w:p/>
    <w:p>
      <w:r>
        <w:t xml:space="preserve">The core of the task is the </w:t>
      </w:r>
      <w:r>
        <w:rPr>
          <w:rFonts w:ascii="Consolas" w:hAnsi="Consolas"/>
          <w:sz w:val="19"/>
        </w:rPr>
        <w:t>SetShotCommand</w:t>
      </w:r>
      <w:r>
        <w:t xml:space="preserve"> command.</w:t>
      </w:r>
    </w:p>
    <w:p/>
    <w:p>
      <w:pPr>
        <w:pStyle w:val="Heading2"/>
      </w:pPr>
      <w:r>
        <w:t>4.1 What it contains</w:t>
      </w:r>
    </w:p>
    <w:p>
      <w:r>
        <w:t>The command defines:</w:t>
      </w:r>
    </w:p>
    <w:p>
      <w:pPr>
        <w:pStyle w:val="ListBullet"/>
      </w:pPr>
      <w:r>
        <w:t>ball position;</w:t>
      </w:r>
    </w:p>
    <w:p>
      <w:pPr>
        <w:pStyle w:val="ListBullet"/>
      </w:pPr>
      <w:r>
        <w:t>shot target on the goal;</w:t>
      </w:r>
    </w:p>
    <w:p>
      <w:pPr>
        <w:pStyle w:val="ListBullet"/>
      </w:pPr>
      <w:r>
        <w:t>robot reset;</w:t>
      </w:r>
    </w:p>
    <w:p>
      <w:pPr>
        <w:pStyle w:val="ListBullet"/>
      </w:pPr>
      <w:r>
        <w:t>target-side sampling mode;</w:t>
      </w:r>
    </w:p>
    <w:p>
      <w:pPr>
        <w:pStyle w:val="ListBullet"/>
      </w:pPr>
      <w:r>
        <w:t xml:space="preserve">the possibility of entering directly into </w:t>
      </w:r>
      <w:r>
        <w:rPr>
          <w:b/>
        </w:rPr>
        <w:t>kick-only reset</w:t>
      </w:r>
      <w:r>
        <w:t>.</w:t>
      </w:r>
    </w:p>
    <w:p/>
    <w:p>
      <w:pPr>
        <w:pStyle w:val="Heading2"/>
      </w:pPr>
      <w:r>
        <w:t>4.2 Target on the goal line</w:t>
      </w:r>
    </w:p>
    <w:p>
      <w:r>
        <w:t xml:space="preserve">In both stages the target is defined directly on the </w:t>
      </w:r>
      <w:r>
        <w:rPr>
          <w:b/>
        </w:rPr>
        <w:t>goal line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x = GOAL_X_LINE</w:t>
      </w:r>
    </w:p>
    <w:p>
      <w:pPr>
        <w:pStyle w:val="ListBullet"/>
      </w:pPr>
      <w:r>
        <w:rPr>
          <w:rFonts w:ascii="Consolas" w:hAnsi="Consolas"/>
          <w:sz w:val="19"/>
        </w:rPr>
        <w:t>y = visual_left_corner_y</w:t>
      </w:r>
      <w:r>
        <w:t xml:space="preserve"> or </w:t>
      </w:r>
      <w:r>
        <w:rPr>
          <w:rFonts w:ascii="Consolas" w:hAnsi="Consolas"/>
          <w:sz w:val="19"/>
        </w:rPr>
        <w:t>visual_right_corner_y</w:t>
      </w:r>
    </w:p>
    <w:p>
      <w:pPr>
        <w:pStyle w:val="ListBullet"/>
      </w:pPr>
      <w:r>
        <w:rPr>
          <w:rFonts w:ascii="Consolas" w:hAnsi="Consolas"/>
          <w:sz w:val="19"/>
        </w:rPr>
        <w:t>z = AIM_Z</w:t>
      </w:r>
    </w:p>
    <w:p/>
    <w:p>
      <w:r>
        <w:t>This choice is important because it keeps the following coherent:</w:t>
      </w:r>
    </w:p>
    <w:p>
      <w:pPr>
        <w:pStyle w:val="ListBullet"/>
      </w:pPr>
      <w:r>
        <w:t>robot orientation;</w:t>
      </w:r>
    </w:p>
    <w:p>
      <w:pPr>
        <w:pStyle w:val="ListBullet"/>
      </w:pPr>
      <w:r>
        <w:t>final rewards (</w:t>
      </w:r>
      <w:r>
        <w:rPr>
          <w:rFonts w:ascii="Consolas" w:hAnsi="Consolas"/>
          <w:sz w:val="19"/>
        </w:rPr>
        <w:t>lateral_goal</w:t>
      </w:r>
      <w:r>
        <w:t xml:space="preserve">, </w:t>
      </w:r>
      <w:r>
        <w:rPr>
          <w:rFonts w:ascii="Consolas" w:hAnsi="Consolas"/>
          <w:sz w:val="19"/>
        </w:rPr>
        <w:t>underbar_goal</w:t>
      </w:r>
      <w:r>
        <w:t xml:space="preserve">, </w:t>
      </w:r>
      <w:r>
        <w:rPr>
          <w:rFonts w:ascii="Consolas" w:hAnsi="Consolas"/>
          <w:sz w:val="19"/>
        </w:rPr>
        <w:t>goal_target_from_command</w:t>
      </w:r>
      <w:r>
        <w:t>);</w:t>
      </w:r>
    </w:p>
    <w:p>
      <w:pPr>
        <w:pStyle w:val="ListBullet"/>
      </w:pPr>
      <w:r>
        <w:t>any debug visualization marker of the target.</w:t>
      </w:r>
    </w:p>
    <w:p/>
    <w:p>
      <w:pPr>
        <w:pStyle w:val="Heading2"/>
      </w:pPr>
      <w:r>
        <w:t>4.3 Side randomization</w:t>
      </w:r>
    </w:p>
    <w:p>
      <w:r>
        <w:t>Both snapshots use:</w:t>
      </w:r>
    </w:p>
    <w:p>
      <w:pPr>
        <w:pStyle w:val="ListBullet"/>
      </w:pPr>
      <w:r>
        <w:rPr>
          <w:rFonts w:ascii="Consolas" w:hAnsi="Consolas"/>
          <w:sz w:val="19"/>
        </w:rPr>
        <w:t>TARGET_MODE = "random_binary"</w:t>
      </w:r>
    </w:p>
    <w:p/>
    <w:p>
      <w:r>
        <w:t>So the lateral target is sampled at reset between:</w:t>
      </w:r>
    </w:p>
    <w:p>
      <w:pPr>
        <w:pStyle w:val="ListBullet"/>
      </w:pPr>
      <w:r>
        <w:rPr>
          <w:rFonts w:ascii="Consolas" w:hAnsi="Consolas"/>
          <w:sz w:val="19"/>
        </w:rPr>
        <w:t>VISUAL_LEFT_CORNER_Y = +1.0</w:t>
      </w:r>
    </w:p>
    <w:p>
      <w:pPr>
        <w:pStyle w:val="ListBullet"/>
      </w:pPr>
      <w:r>
        <w:rPr>
          <w:rFonts w:ascii="Consolas" w:hAnsi="Consolas"/>
          <w:sz w:val="19"/>
        </w:rPr>
        <w:t>VISUAL_RIGHT_CORNER_Y = -1.0</w:t>
      </w:r>
    </w:p>
    <w:p/>
    <w:p>
      <w:r>
        <w:t>This makes it possible to generalize the movement to both corners without changing the core right-foot biomechanics of the shot.</w:t>
      </w:r>
    </w:p>
    <w:p/>
    <w:p>
      <w:pPr>
        <w:pStyle w:val="Heading2"/>
      </w:pPr>
      <w:r>
        <w:t>4.4 Two reset modes useful for learning</w:t>
      </w:r>
    </w:p>
    <w:p>
      <w:r>
        <w:t xml:space="preserve">The command also supports </w:t>
      </w:r>
      <w:r>
        <w:rPr>
          <w:rFonts w:ascii="Consolas" w:hAnsi="Consolas"/>
          <w:sz w:val="19"/>
        </w:rPr>
        <w:t>kick_only_reset_prob = 0.6</w:t>
      </w:r>
      <w:r>
        <w:t xml:space="preserve">.  </w:t>
      </w:r>
    </w:p>
    <w:p>
      <w:r>
        <w:t>Practical interpretation:</w:t>
      </w:r>
    </w:p>
    <w:p>
      <w:pPr>
        <w:pStyle w:val="ListBullet"/>
      </w:pPr>
      <w:r>
        <w:t xml:space="preserve">in </w:t>
      </w:r>
      <w:r>
        <w:rPr>
          <w:b/>
        </w:rPr>
        <w:t>40%</w:t>
      </w:r>
      <w:r>
        <w:t xml:space="preserve"> of resets the policy starts from the full pipeline (approach/pre-kick -&gt; strike);</w:t>
      </w:r>
    </w:p>
    <w:p>
      <w:pPr>
        <w:pStyle w:val="ListBullet"/>
      </w:pPr>
      <w:r>
        <w:t xml:space="preserve">in </w:t>
      </w:r>
      <w:r>
        <w:rPr>
          <w:b/>
        </w:rPr>
        <w:t>60%</w:t>
      </w:r>
      <w:r>
        <w:t xml:space="preserve"> of resets it starts directly from a </w:t>
      </w:r>
      <w:r>
        <w:rPr>
          <w:b/>
        </w:rPr>
        <w:t>kick-ready pose</w:t>
      </w:r>
      <w:r>
        <w:t>, which speeds up learning for the impact phase.</w:t>
      </w:r>
    </w:p>
    <w:p/>
    <w:p>
      <w:r>
        <w:t>This is a key component of the “pre-kick vs kick” split: the same task trains both the full preparation and a shorter sub-problem focused on the strike itself.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5. Actions and observations</w:t>
      </w:r>
    </w:p>
    <w:p/>
    <w:p>
      <w:pPr>
        <w:pStyle w:val="Heading1"/>
      </w:pPr>
      <w:r>
        <w:t>5.1 Action</w:t>
      </w:r>
    </w:p>
    <w:p>
      <w:r>
        <w:t>The task uses a single action:</w:t>
      </w:r>
    </w:p>
    <w:p>
      <w:pPr>
        <w:pStyle w:val="ListBullet"/>
      </w:pPr>
      <w:r>
        <w:rPr>
          <w:rFonts w:ascii="Consolas" w:hAnsi="Consolas"/>
          <w:sz w:val="19"/>
        </w:rPr>
        <w:t>motor_latent</w:t>
      </w:r>
    </w:p>
    <w:p/>
    <w:p>
      <w:r>
        <w:t>The policy therefore emits a latent command decoded by the Stage-1 motor controller.</w:t>
      </w:r>
    </w:p>
    <w:p/>
    <w:p>
      <w:pPr>
        <w:pStyle w:val="Heading1"/>
      </w:pPr>
      <w:r>
        <w:t>5.2 Actor/critic observations</w:t>
      </w:r>
    </w:p>
    <w:p>
      <w:r>
        <w:t>Actor and critic use essentially the same set of observations.</w:t>
      </w:r>
    </w:p>
    <w:p/>
    <w:p>
      <w:pPr>
        <w:pStyle w:val="Heading2"/>
      </w:pPr>
      <w:r>
        <w:t>Robot base</w:t>
      </w:r>
    </w:p>
    <w:p>
      <w:pPr>
        <w:pStyle w:val="ListBullet"/>
      </w:pPr>
      <w:r>
        <w:rPr>
          <w:rFonts w:ascii="Consolas" w:hAnsi="Consolas"/>
          <w:sz w:val="19"/>
        </w:rPr>
        <w:t>base_lin_vel</w:t>
      </w:r>
    </w:p>
    <w:p>
      <w:pPr>
        <w:pStyle w:val="ListBullet"/>
      </w:pPr>
      <w:r>
        <w:rPr>
          <w:rFonts w:ascii="Consolas" w:hAnsi="Consolas"/>
          <w:sz w:val="19"/>
        </w:rPr>
        <w:t>base_ang_vel</w:t>
      </w:r>
    </w:p>
    <w:p>
      <w:pPr>
        <w:pStyle w:val="ListBullet"/>
      </w:pPr>
      <w:r>
        <w:rPr>
          <w:rFonts w:ascii="Consolas" w:hAnsi="Consolas"/>
          <w:sz w:val="19"/>
        </w:rPr>
        <w:t>projected_gravity</w:t>
      </w:r>
    </w:p>
    <w:p>
      <w:pPr>
        <w:pStyle w:val="ListBullet"/>
      </w:pPr>
      <w:r>
        <w:rPr>
          <w:rFonts w:ascii="Consolas" w:hAnsi="Consolas"/>
          <w:sz w:val="19"/>
        </w:rPr>
        <w:t>joint_pos</w:t>
      </w:r>
    </w:p>
    <w:p>
      <w:pPr>
        <w:pStyle w:val="ListBullet"/>
      </w:pPr>
      <w:r>
        <w:rPr>
          <w:rFonts w:ascii="Consolas" w:hAnsi="Consolas"/>
          <w:sz w:val="19"/>
        </w:rPr>
        <w:t>joint_vel</w:t>
      </w:r>
    </w:p>
    <w:p>
      <w:pPr>
        <w:pStyle w:val="ListBullet"/>
      </w:pPr>
      <w:r>
        <w:rPr>
          <w:rFonts w:ascii="Consolas" w:hAnsi="Consolas"/>
          <w:sz w:val="19"/>
        </w:rPr>
        <w:t>decoded_actions</w:t>
      </w:r>
    </w:p>
    <w:p/>
    <w:p>
      <w:pPr>
        <w:pStyle w:val="Heading2"/>
      </w:pPr>
      <w:r>
        <w:t>Penalty-task-specific information</w:t>
      </w:r>
    </w:p>
    <w:p>
      <w:pPr>
        <w:pStyle w:val="ListBullet"/>
      </w:pPr>
      <w:r>
        <w:rPr>
          <w:rFonts w:ascii="Consolas" w:hAnsi="Consolas"/>
          <w:sz w:val="19"/>
        </w:rPr>
        <w:t>target_dir_xy</w:t>
      </w:r>
    </w:p>
    <w:p>
      <w:pPr>
        <w:pStyle w:val="ListBullet"/>
      </w:pPr>
      <w:r>
        <w:rPr>
          <w:rFonts w:ascii="Consolas" w:hAnsi="Consolas"/>
          <w:sz w:val="19"/>
        </w:rPr>
        <w:t>ball_pos_rel_xyz</w:t>
      </w:r>
    </w:p>
    <w:p>
      <w:pPr>
        <w:pStyle w:val="ListBullet"/>
      </w:pPr>
      <w:r>
        <w:rPr>
          <w:rFonts w:ascii="Consolas" w:hAnsi="Consolas"/>
          <w:sz w:val="19"/>
        </w:rPr>
        <w:t>ball_vel_w_xy</w:t>
      </w:r>
    </w:p>
    <w:p>
      <w:pPr>
        <w:pStyle w:val="ListBullet"/>
      </w:pPr>
      <w:r>
        <w:rPr>
          <w:rFonts w:ascii="Consolas" w:hAnsi="Consolas"/>
          <w:sz w:val="19"/>
        </w:rPr>
        <w:t>kick_phase_flag</w:t>
      </w:r>
    </w:p>
    <w:p>
      <w:pPr>
        <w:pStyle w:val="ListBullet"/>
      </w:pPr>
      <w:r>
        <w:rPr>
          <w:rFonts w:ascii="Consolas" w:hAnsi="Consolas"/>
          <w:sz w:val="19"/>
        </w:rPr>
        <w:t>kick_only_reset_flag</w:t>
      </w:r>
    </w:p>
    <w:p>
      <w:pPr>
        <w:pStyle w:val="ListBullet"/>
      </w:pPr>
      <w:r>
        <w:rPr>
          <w:rFonts w:ascii="Consolas" w:hAnsi="Consolas"/>
          <w:sz w:val="19"/>
        </w:rPr>
        <w:t>yaw_error_abs</w:t>
      </w:r>
    </w:p>
    <w:p>
      <w:pPr>
        <w:pStyle w:val="ListBullet"/>
      </w:pPr>
      <w:r>
        <w:rPr>
          <w:rFonts w:ascii="Consolas" w:hAnsi="Consolas"/>
          <w:sz w:val="19"/>
        </w:rPr>
        <w:t>ball_dist_xy</w:t>
      </w:r>
    </w:p>
    <w:p>
      <w:pPr>
        <w:pStyle w:val="ListBullet"/>
      </w:pPr>
      <w:r>
        <w:rPr>
          <w:rFonts w:ascii="Consolas" w:hAnsi="Consolas"/>
          <w:sz w:val="19"/>
        </w:rPr>
        <w:t>right_foot_pos_rel_ball_xy</w:t>
      </w:r>
    </w:p>
    <w:p>
      <w:pPr>
        <w:pStyle w:val="ListBullet"/>
      </w:pPr>
      <w:r>
        <w:rPr>
          <w:rFonts w:ascii="Consolas" w:hAnsi="Consolas"/>
          <w:sz w:val="19"/>
        </w:rPr>
        <w:t>left_foot_pos_rel_ball_xy</w:t>
      </w:r>
    </w:p>
    <w:p>
      <w:pPr>
        <w:pStyle w:val="ListBullet"/>
      </w:pPr>
      <w:r>
        <w:rPr>
          <w:rFonts w:ascii="Consolas" w:hAnsi="Consolas"/>
          <w:sz w:val="19"/>
        </w:rPr>
        <w:t>left_support_latched_error_xy</w:t>
      </w:r>
    </w:p>
    <w:p/>
    <w:p>
      <w:r>
        <w:t>Interpretation:</w:t>
      </w:r>
    </w:p>
    <w:p>
      <w:pPr>
        <w:pStyle w:val="ListBullet"/>
      </w:pPr>
      <w:r>
        <w:t xml:space="preserve">the policy knows </w:t>
      </w:r>
      <w:r>
        <w:rPr>
          <w:b/>
        </w:rPr>
        <w:t>where it is supposed to shoot</w:t>
      </w:r>
      <w:r>
        <w:t xml:space="preserve"> (</w:t>
      </w:r>
      <w:r>
        <w:rPr>
          <w:rFonts w:ascii="Consolas" w:hAnsi="Consolas"/>
          <w:sz w:val="19"/>
        </w:rPr>
        <w:t>target_dir_xy</w:t>
      </w:r>
      <w:r>
        <w:t>);</w:t>
      </w:r>
    </w:p>
    <w:p>
      <w:pPr>
        <w:pStyle w:val="ListBullet"/>
      </w:pPr>
      <w:r>
        <w:t xml:space="preserve">it knows </w:t>
      </w:r>
      <w:r>
        <w:rPr>
          <w:b/>
        </w:rPr>
        <w:t>where the ball is</w:t>
      </w:r>
      <w:r>
        <w:t xml:space="preserve"> relative to the body;</w:t>
      </w:r>
    </w:p>
    <w:p>
      <w:pPr>
        <w:pStyle w:val="ListBullet"/>
      </w:pPr>
      <w:r>
        <w:t xml:space="preserve">it knows whether it is already in </w:t>
      </w:r>
      <w:r>
        <w:rPr>
          <w:b/>
        </w:rPr>
        <w:t>kick phase</w:t>
      </w:r>
      <w:r>
        <w:t xml:space="preserve"> or in </w:t>
      </w:r>
      <w:r>
        <w:rPr>
          <w:b/>
        </w:rPr>
        <w:t>kick-only reset</w:t>
      </w:r>
      <w:r>
        <w:t>;</w:t>
      </w:r>
    </w:p>
    <w:p>
      <w:pPr>
        <w:pStyle w:val="ListBullet"/>
      </w:pPr>
      <w:r>
        <w:t>it receives explicit features about left-foot support and right-foot position.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6. Why training is split into two stages</w:t>
      </w:r>
    </w:p>
    <w:p/>
    <w:p>
      <w:r>
        <w:t xml:space="preserve">In this project, the two files </w:t>
      </w:r>
      <w:r>
        <w:rPr>
          <w:rFonts w:ascii="Consolas" w:hAnsi="Consolas"/>
          <w:sz w:val="19"/>
        </w:rPr>
        <w:t>env_cfgs_3000.py</w:t>
      </w:r>
      <w:r>
        <w:t xml:space="preserve"> and </w:t>
      </w:r>
      <w:r>
        <w:rPr>
          <w:rFonts w:ascii="Consolas" w:hAnsi="Consolas"/>
          <w:sz w:val="19"/>
        </w:rPr>
        <w:t>env_cfgs_10000.py</w:t>
      </w:r>
      <w:r>
        <w:t xml:space="preserve"> represent two configuration snapshots to be used as </w:t>
      </w:r>
      <w:r>
        <w:rPr>
          <w:b/>
        </w:rPr>
        <w:t>distinct training phases</w:t>
      </w:r>
      <w:r>
        <w:t>.</w:t>
      </w:r>
    </w:p>
    <w:p/>
    <w:p>
      <w:pPr>
        <w:pStyle w:val="Heading1"/>
      </w:pPr>
      <w:r>
        <w:t>6.1 Train 1 - Pre-kick / direction / basic impact</w:t>
      </w:r>
    </w:p>
    <w:p>
      <w:r>
        <w:t>Reference:</w:t>
      </w:r>
    </w:p>
    <w:p>
      <w:pPr>
        <w:pStyle w:val="ListBullet"/>
      </w:pPr>
      <w:r>
        <w:rPr>
          <w:rFonts w:ascii="Consolas" w:hAnsi="Consolas"/>
          <w:sz w:val="19"/>
        </w:rPr>
        <w:t>env_cfgs_3000.py</w:t>
      </w:r>
    </w:p>
    <w:p/>
    <w:p>
      <w:r>
        <w:t>Idea:</w:t>
      </w:r>
    </w:p>
    <w:p>
      <w:pPr>
        <w:pStyle w:val="ListBullet"/>
      </w:pPr>
      <w:r>
        <w:t>lateral target already active;</w:t>
      </w:r>
    </w:p>
    <w:p>
      <w:pPr>
        <w:pStyle w:val="ListBullet"/>
      </w:pPr>
      <w:r>
        <w:t>vertical target still low (</w:t>
      </w:r>
      <w:r>
        <w:rPr>
          <w:rFonts w:ascii="Consolas" w:hAnsi="Consolas"/>
          <w:sz w:val="19"/>
        </w:rPr>
        <w:t>AIM_Z = 0.35</w:t>
      </w:r>
      <w:r>
        <w:t>);</w:t>
      </w:r>
    </w:p>
    <w:p>
      <w:pPr>
        <w:pStyle w:val="ListBullet"/>
      </w:pPr>
      <w:r>
        <w:t>final height reward still disabled;</w:t>
      </w:r>
    </w:p>
    <w:p>
      <w:pPr>
        <w:pStyle w:val="ListBullet"/>
      </w:pPr>
      <w:r>
        <w:t>focus on:</w:t>
      </w:r>
    </w:p>
    <w:p>
      <w:pPr>
        <w:pStyle w:val="ListBullet"/>
      </w:pPr>
      <w:r>
        <w:t>correct support-foot placement;</w:t>
      </w:r>
    </w:p>
    <w:p>
      <w:pPr>
        <w:pStyle w:val="ListBullet"/>
      </w:pPr>
      <w:r>
        <w:t>clean strike;</w:t>
      </w:r>
    </w:p>
    <w:p>
      <w:pPr>
        <w:pStyle w:val="ListBullet"/>
      </w:pPr>
      <w:r>
        <w:t>making the right foot actually contact the ball;</w:t>
      </w:r>
    </w:p>
    <w:p>
      <w:pPr>
        <w:pStyle w:val="ListBullet"/>
      </w:pPr>
      <w:r>
        <w:t>sending the ball laterally toward the desired side.</w:t>
      </w:r>
    </w:p>
    <w:p/>
    <w:p>
      <w:r>
        <w:t xml:space="preserve">In other words: </w:t>
      </w:r>
      <w:r>
        <w:rPr>
          <w:b/>
        </w:rPr>
        <w:t>first teach the robot how to set up and strike well</w:t>
      </w:r>
      <w:r>
        <w:t>, not yet how to produce an immediate underbar shot.</w:t>
      </w:r>
    </w:p>
    <w:p/>
    <w:p>
      <w:pPr>
        <w:pStyle w:val="Heading1"/>
      </w:pPr>
      <w:r>
        <w:t>6.2 Train 2 - Kick refinement / lift / high trajectory</w:t>
      </w:r>
    </w:p>
    <w:p>
      <w:r>
        <w:t>Reference:</w:t>
      </w:r>
    </w:p>
    <w:p>
      <w:pPr>
        <w:pStyle w:val="ListBullet"/>
      </w:pPr>
      <w:r>
        <w:rPr>
          <w:rFonts w:ascii="Consolas" w:hAnsi="Consolas"/>
          <w:sz w:val="19"/>
        </w:rPr>
        <w:t>env_cfgs_10000.py</w:t>
      </w:r>
    </w:p>
    <w:p/>
    <w:p>
      <w:r>
        <w:t>Idea:</w:t>
      </w:r>
    </w:p>
    <w:p>
      <w:pPr>
        <w:pStyle w:val="ListBullet"/>
      </w:pPr>
      <w:r>
        <w:t>higher vertical target (</w:t>
      </w:r>
      <w:r>
        <w:rPr>
          <w:rFonts w:ascii="Consolas" w:hAnsi="Consolas"/>
          <w:sz w:val="19"/>
        </w:rPr>
        <w:t>AIM_Z = 1.45</w:t>
      </w:r>
      <w:r>
        <w:t>);</w:t>
      </w:r>
    </w:p>
    <w:p>
      <w:pPr>
        <w:pStyle w:val="ListBullet"/>
      </w:pPr>
      <w:r>
        <w:t>lift and launch-angle rewards activated;</w:t>
      </w:r>
    </w:p>
    <w:p>
      <w:pPr>
        <w:pStyle w:val="ListBullet"/>
      </w:pPr>
      <w:r>
        <w:t>penalties for premature bounces and ground touches before the goal;</w:t>
      </w:r>
    </w:p>
    <w:p>
      <w:pPr>
        <w:pStyle w:val="ListBullet"/>
      </w:pPr>
      <w:r>
        <w:t>left-foot support latched and monitored after the strike;</w:t>
      </w:r>
    </w:p>
    <w:p>
      <w:pPr>
        <w:pStyle w:val="ListBullet"/>
      </w:pPr>
      <w:r>
        <w:t xml:space="preserve">final objective: turn the already-directed gesture into a </w:t>
      </w:r>
      <w:r>
        <w:rPr>
          <w:b/>
        </w:rPr>
        <w:t>high, clean shot</w:t>
      </w:r>
      <w:r>
        <w:t>.</w:t>
      </w:r>
    </w:p>
    <w:p/>
    <w:p>
      <w:r>
        <w:t xml:space="preserve">In other words: </w:t>
      </w:r>
      <w:r>
        <w:rPr>
          <w:b/>
        </w:rPr>
        <w:t>the second training stage does not re-teach direction</w:t>
      </w:r>
      <w:r>
        <w:t>, but refines shot quality.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7. Train 1 (`env_cfgs_3000.py`) - pre-kick phase</w:t>
      </w:r>
    </w:p>
    <w:p/>
    <w:p>
      <w:pPr>
        <w:pStyle w:val="Heading2"/>
      </w:pPr>
      <w:r>
        <w:t>7.1 General intuition</w:t>
      </w:r>
    </w:p>
    <w:p>
      <w:r>
        <w:t>In the first training stage the robot must learn:</w:t>
      </w:r>
    </w:p>
    <w:p>
      <w:pPr>
        <w:pStyle w:val="ListBullet"/>
      </w:pPr>
      <w:r>
        <w:t>not to “sit down” too much;</w:t>
      </w:r>
    </w:p>
    <w:p>
      <w:pPr>
        <w:pStyle w:val="ListBullet"/>
      </w:pPr>
      <w:r>
        <w:t>not to touch the ball with the left foot too early;</w:t>
      </w:r>
    </w:p>
    <w:p>
      <w:pPr>
        <w:pStyle w:val="ListBullet"/>
      </w:pPr>
      <w:r>
        <w:t>not to step over the ball;</w:t>
      </w:r>
    </w:p>
    <w:p>
      <w:pPr>
        <w:pStyle w:val="ListBullet"/>
      </w:pPr>
      <w:r>
        <w:t>to build a right-footed movement with the left support foot close to the ball;</w:t>
      </w:r>
    </w:p>
    <w:p>
      <w:pPr>
        <w:pStyle w:val="ListBullet"/>
      </w:pPr>
      <w:r>
        <w:t>to already shoot laterally toward the target;</w:t>
      </w:r>
    </w:p>
    <w:p>
      <w:pPr>
        <w:pStyle w:val="ListBullet"/>
      </w:pPr>
      <w:r>
        <w:t>without yet emphasizing the final shot height.</w:t>
      </w:r>
    </w:p>
    <w:p/>
    <w:p>
      <w:pPr>
        <w:pStyle w:val="Heading2"/>
      </w:pPr>
      <w:r>
        <w:t>7.2 Train 1 target parameters</w:t>
      </w:r>
    </w:p>
    <w:p>
      <w:pPr>
        <w:pStyle w:val="ListBullet"/>
      </w:pPr>
      <w:r>
        <w:t xml:space="preserve">lateral target: </w:t>
      </w:r>
      <w:r>
        <w:rPr>
          <w:rFonts w:ascii="Consolas" w:hAnsi="Consolas"/>
          <w:sz w:val="19"/>
        </w:rPr>
        <w:t>y = +/- 1.0</w:t>
      </w:r>
      <w:r>
        <w:t xml:space="preserve"> (random binary)</w:t>
      </w:r>
    </w:p>
    <w:p>
      <w:pPr>
        <w:pStyle w:val="ListBullet"/>
      </w:pPr>
      <w:r>
        <w:t xml:space="preserve">vertical target: </w:t>
      </w:r>
      <w:r>
        <w:rPr>
          <w:rFonts w:ascii="Consolas" w:hAnsi="Consolas"/>
          <w:sz w:val="19"/>
        </w:rPr>
        <w:t>z = 0.35</w:t>
      </w:r>
    </w:p>
    <w:p>
      <w:pPr>
        <w:pStyle w:val="ListBullet"/>
      </w:pPr>
      <w:r>
        <w:rPr>
          <w:rFonts w:ascii="Consolas" w:hAnsi="Consolas"/>
          <w:sz w:val="19"/>
        </w:rPr>
        <w:t>underbar_launch = 0.0</w:t>
      </w:r>
    </w:p>
    <w:p>
      <w:pPr>
        <w:pStyle w:val="ListBullet"/>
      </w:pPr>
      <w:r>
        <w:rPr>
          <w:rFonts w:ascii="Consolas" w:hAnsi="Consolas"/>
          <w:sz w:val="19"/>
        </w:rPr>
        <w:t>underbar_goal = 0.0</w:t>
      </w:r>
    </w:p>
    <w:p/>
    <w:p>
      <w:r>
        <w:t xml:space="preserve">This makes the task much simpler: it primarily trains </w:t>
      </w:r>
      <w:r>
        <w:rPr>
          <w:b/>
        </w:rPr>
        <w:t>lateral control</w:t>
      </w:r>
      <w:r>
        <w:t xml:space="preserve"> and strike mechanics.</w:t>
      </w:r>
    </w:p>
    <w:p/>
    <w:p>
      <w:pPr>
        <w:pStyle w:val="Heading2"/>
      </w:pPr>
      <w:r>
        <w:t>7.3 Train 1 rewards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Reward</w:t>
            </w:r>
          </w:p>
        </w:tc>
        <w:tc>
          <w:tcPr>
            <w:tcW w:type="dxa" w:w="3216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216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right_foot_swing_intent_debug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Auxiliary signal to verify that the right foot really goes into swing.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right_only_strike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+2.0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Bonus if the first real strike is performed with the right foot, without left-foot contact.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strike_event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+12.0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Main event that recognizes the first robust strike (touch or clear ball departure).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impact_foot_speed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+8.0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Rewards high right-foot speed at impact.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clean_strike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+10.0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Favors clean impact, not just violent impact.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ball_speed_to_goal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+6.0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Rewards ball speed toward the goal after the strike.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goal_scored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+12.0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Main goal reward, in a soft target-aware form.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upright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+0.55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Keeps the body in a usable posture.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low_height_soft_penalty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-1.8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Penalizes collapse toward the ground.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double_knee_crouch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-1.5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Prevents excessive crouching on both knees.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fallen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-4.0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Fall penalty.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left_pre_touch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-1.0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Penalizes the left foot touching the ball before the correct strike.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foot_over_ball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-2.0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Prevents a foot from stepping over the ball.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foot_contact_switch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+0.2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Small bonus for support switches that help unlock the movement.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support_plant_at_strike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+14.0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Key reward: the left foot must be well planted next to the ball at the strike frame.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underbar_launch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Disabled in Train 1.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underbar_goal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Disabled in Train 1.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goal_target_from_command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+20.0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Final combined reward on Y and Z at goal-line crossing.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lateral_goal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+18.0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Final reward specifically for the lateral target.</w:t>
            </w:r>
          </w:p>
        </w:tc>
      </w:tr>
    </w:tbl>
    <w:p/>
    <w:p/>
    <w:p>
      <w:pPr>
        <w:pStyle w:val="Heading2"/>
      </w:pPr>
      <w:r>
        <w:t>7.4 Most important Train 1 rewards to understand</w:t>
      </w:r>
    </w:p>
    <w:p/>
    <w:p>
      <w:pPr>
        <w:pStyle w:val="Heading3"/>
      </w:pPr>
      <w:r>
        <w:t>`support_plant_at_strike`</w:t>
      </w:r>
    </w:p>
    <w:p>
      <w:r>
        <w:t xml:space="preserve">This is one of the key rewards of the entire expert.  </w:t>
      </w:r>
    </w:p>
    <w:p>
      <w:r>
        <w:t xml:space="preserve">It pays </w:t>
      </w:r>
      <w:r>
        <w:rPr>
          <w:b/>
        </w:rPr>
        <w:t>only once</w:t>
      </w:r>
      <w:r>
        <w:t>, at the frame in which the right foot truly strikes the ball, and requires that:</w:t>
      </w:r>
    </w:p>
    <w:p>
      <w:pPr>
        <w:pStyle w:val="ListBullet"/>
      </w:pPr>
      <w:r>
        <w:t>the left foot is near the desired position relative to the ball;</w:t>
      </w:r>
    </w:p>
    <w:p>
      <w:pPr>
        <w:pStyle w:val="ListBullet"/>
      </w:pPr>
      <w:r>
        <w:t>the left foot is on the ground;</w:t>
      </w:r>
    </w:p>
    <w:p>
      <w:pPr>
        <w:pStyle w:val="ListBullet"/>
      </w:pPr>
      <w:r>
        <w:t>the left foot is not touching the ball;</w:t>
      </w:r>
    </w:p>
    <w:p>
      <w:pPr>
        <w:pStyle w:val="ListBullet"/>
      </w:pPr>
      <w:r>
        <w:t>the right foot arrives with sufficient speed.</w:t>
      </w:r>
    </w:p>
    <w:p/>
    <w:p>
      <w:r>
        <w:t>In practice, it forces the robot to build proper shot biomechanics instead of “shooting in any possible way.”</w:t>
      </w:r>
    </w:p>
    <w:p/>
    <w:p>
      <w:pPr>
        <w:pStyle w:val="Heading3"/>
      </w:pPr>
      <w:r>
        <w:t>`strike_event`</w:t>
      </w:r>
    </w:p>
    <w:p>
      <w:r>
        <w:t xml:space="preserve">This reward is used to determine whether a real kick has occurred.  </w:t>
      </w:r>
    </w:p>
    <w:p>
      <w:r>
        <w:t>A noisy contact is not enough: the function uses both contact sensors and actual ball departure with minimum speed.</w:t>
      </w:r>
    </w:p>
    <w:p/>
    <w:p>
      <w:pPr>
        <w:pStyle w:val="Heading3"/>
      </w:pPr>
      <w:r>
        <w:t>`goal_target_from_command` and `lateral_goal`</w:t>
      </w:r>
    </w:p>
    <w:p>
      <w:r>
        <w:t>These two rewards provide the final signal that links the gesture to the intended direction:</w:t>
      </w:r>
    </w:p>
    <w:p>
      <w:pPr>
        <w:pStyle w:val="ListBullet"/>
      </w:pPr>
      <w:r>
        <w:rPr>
          <w:rFonts w:ascii="Consolas" w:hAnsi="Consolas"/>
          <w:sz w:val="19"/>
        </w:rPr>
        <w:t>lateral_goal</w:t>
      </w:r>
      <w:r>
        <w:t xml:space="preserve"> looks at the ball </w:t>
      </w:r>
      <w:r>
        <w:rPr>
          <w:rFonts w:ascii="Consolas" w:hAnsi="Consolas"/>
          <w:sz w:val="19"/>
        </w:rPr>
        <w:t>y</w:t>
      </w:r>
      <w:r>
        <w:t xml:space="preserve"> coordinate when it crosses the goal line;</w:t>
      </w:r>
    </w:p>
    <w:p>
      <w:pPr>
        <w:pStyle w:val="ListBullet"/>
      </w:pPr>
      <w:r>
        <w:rPr>
          <w:rFonts w:ascii="Consolas" w:hAnsi="Consolas"/>
          <w:sz w:val="19"/>
        </w:rPr>
        <w:t>goal_target_from_command</w:t>
      </w:r>
      <w:r>
        <w:t xml:space="preserve"> combines </w:t>
      </w:r>
      <w:r>
        <w:rPr>
          <w:rFonts w:ascii="Consolas" w:hAnsi="Consolas"/>
          <w:sz w:val="19"/>
        </w:rPr>
        <w:t>y</w:t>
      </w:r>
      <w:r>
        <w:t xml:space="preserve"> and </w:t>
      </w:r>
      <w:r>
        <w:rPr>
          <w:rFonts w:ascii="Consolas" w:hAnsi="Consolas"/>
          <w:sz w:val="19"/>
        </w:rPr>
        <w:t>z</w:t>
      </w:r>
      <w:r>
        <w:t>.</w:t>
      </w:r>
    </w:p>
    <w:p/>
    <w:p>
      <w:r>
        <w:t xml:space="preserve">In Train 1 the </w:t>
      </w:r>
      <w:r>
        <w:rPr>
          <w:rFonts w:ascii="Consolas" w:hAnsi="Consolas"/>
          <w:sz w:val="19"/>
        </w:rPr>
        <w:t>z</w:t>
      </w:r>
      <w:r>
        <w:t xml:space="preserve"> height is intentionally of little importance, so the dominant signal is lateral direction.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8. Train 2 (`env_cfgs_10000.py`) - kick / high-shot phase</w:t>
      </w:r>
    </w:p>
    <w:p/>
    <w:p>
      <w:pPr>
        <w:pStyle w:val="Heading2"/>
      </w:pPr>
      <w:r>
        <w:t>8.1 General intuition</w:t>
      </w:r>
    </w:p>
    <w:p>
      <w:r>
        <w:t>Once the robot has learned to:</w:t>
      </w:r>
    </w:p>
    <w:p>
      <w:pPr>
        <w:pStyle w:val="ListBullet"/>
      </w:pPr>
      <w:r>
        <w:t>position itself correctly;</w:t>
      </w:r>
    </w:p>
    <w:p>
      <w:pPr>
        <w:pStyle w:val="ListBullet"/>
      </w:pPr>
      <w:r>
        <w:t>strike with the right foot;</w:t>
      </w:r>
    </w:p>
    <w:p>
      <w:pPr>
        <w:pStyle w:val="ListBullet"/>
      </w:pPr>
      <w:r>
        <w:t>stay laterally aligned with the target;</w:t>
      </w:r>
    </w:p>
    <w:p/>
    <w:p>
      <w:r>
        <w:t>it moves to the second stage, where the required gesture becomes more refined:</w:t>
      </w:r>
    </w:p>
    <w:p>
      <w:pPr>
        <w:pStyle w:val="ListBullet"/>
      </w:pPr>
      <w:r>
        <w:t>stable left-foot support even after the strike;</w:t>
      </w:r>
    </w:p>
    <w:p>
      <w:pPr>
        <w:pStyle w:val="ListBullet"/>
      </w:pPr>
      <w:r>
        <w:t>right-foot velocity driven toward a target, not simply maximized;</w:t>
      </w:r>
    </w:p>
    <w:p>
      <w:pPr>
        <w:pStyle w:val="ListBullet"/>
      </w:pPr>
      <w:r>
        <w:t>straighter right knee at impact;</w:t>
      </w:r>
    </w:p>
    <w:p>
      <w:pPr>
        <w:pStyle w:val="ListBullet"/>
      </w:pPr>
      <w:r>
        <w:t>3D trajectory coherent with the target;</w:t>
      </w:r>
    </w:p>
    <w:p>
      <w:pPr>
        <w:pStyle w:val="ListBullet"/>
      </w:pPr>
      <w:r>
        <w:t>no premature bounces or ground touches;</w:t>
      </w:r>
    </w:p>
    <w:p>
      <w:pPr>
        <w:pStyle w:val="ListBullet"/>
      </w:pPr>
      <w:r>
        <w:t>high finishing under the bar.</w:t>
      </w:r>
    </w:p>
    <w:p/>
    <w:p>
      <w:pPr>
        <w:pStyle w:val="Heading2"/>
      </w:pPr>
      <w:r>
        <w:t>8.2 Train 2 target parameters</w:t>
      </w:r>
    </w:p>
    <w:p>
      <w:pPr>
        <w:pStyle w:val="ListBullet"/>
      </w:pPr>
      <w:r>
        <w:t xml:space="preserve">lateral target: </w:t>
      </w:r>
      <w:r>
        <w:rPr>
          <w:rFonts w:ascii="Consolas" w:hAnsi="Consolas"/>
          <w:sz w:val="19"/>
        </w:rPr>
        <w:t>y = +/- 1.0</w:t>
      </w:r>
    </w:p>
    <w:p>
      <w:pPr>
        <w:pStyle w:val="ListBullet"/>
      </w:pPr>
      <w:r>
        <w:t xml:space="preserve">vertical target: </w:t>
      </w:r>
      <w:r>
        <w:rPr>
          <w:rFonts w:ascii="Consolas" w:hAnsi="Consolas"/>
          <w:sz w:val="19"/>
        </w:rPr>
        <w:t>z = 1.45</w:t>
      </w:r>
    </w:p>
    <w:p>
      <w:pPr>
        <w:pStyle w:val="ListBullet"/>
      </w:pPr>
      <w:r>
        <w:rPr>
          <w:rFonts w:ascii="Consolas" w:hAnsi="Consolas"/>
          <w:sz w:val="19"/>
        </w:rPr>
        <w:t>underbar_launch</w:t>
      </w:r>
      <w:r>
        <w:t xml:space="preserve"> enabled</w:t>
      </w:r>
    </w:p>
    <w:p>
      <w:pPr>
        <w:pStyle w:val="ListBullet"/>
      </w:pPr>
      <w:r>
        <w:rPr>
          <w:rFonts w:ascii="Consolas" w:hAnsi="Consolas"/>
          <w:sz w:val="19"/>
        </w:rPr>
        <w:t>underbar_goal</w:t>
      </w:r>
      <w:r>
        <w:t xml:space="preserve"> enabled</w:t>
      </w:r>
    </w:p>
    <w:p/>
    <w:p>
      <w:r>
        <w:t xml:space="preserve">This completely changes the nature of the task: the robot must </w:t>
      </w:r>
      <w:r>
        <w:rPr>
          <w:b/>
        </w:rPr>
        <w:t>lift the shot</w:t>
      </w:r>
      <w:r>
        <w:t>.</w:t>
      </w:r>
    </w:p>
    <w:p/>
    <w:p>
      <w:pPr>
        <w:pStyle w:val="Heading2"/>
      </w:pPr>
      <w:r>
        <w:t>8.3 Train 2 rewards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Reward</w:t>
            </w:r>
          </w:p>
        </w:tc>
        <w:tc>
          <w:tcPr>
            <w:tcW w:type="dxa" w:w="3216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Weight</w:t>
            </w:r>
          </w:p>
        </w:tc>
        <w:tc>
          <w:tcPr>
            <w:tcW w:type="dxa" w:w="3216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strike_event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+12.0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Robust strike event.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impact_foot_speed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+4.0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Does not maximize absolute speed: it aims for a target right-foot speed.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ball_speed_to_left_aim_3d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+4.0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Rewards 3D ball velocity toward the aim point after the strike.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goal_scored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+12.0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Main goal reward, target-aware and not hard-gated.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post_strike_left_support_move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-3.0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Penalizes the left foot if it moves too much after the strike.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post_strike_left_support_speed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-1.5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Penalizes excessive left-foot speed during the post-strike lock window.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post_strike_left_support_lost_ground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-2.0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Penalizes loss of left-foot ground contact after impact.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upright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+0.55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Overall body stability.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low_height_soft_penalty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-2.2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More severe than Train 1 against collapsing low.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double_knee_crouch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-2.0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More severe than Train 1 against crouching.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fallen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-4.0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Fall penalty.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left_pre_touch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-1.0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Penalty for left-foot pre-touch.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foot_over_ball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-2.0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Prevents the foot from stepping over the ball.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foot_contact_switch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+0.2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Small bonus for support switches.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support_plant_at_strike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+14.0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Still fundamental in the kick phase.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right_knee_straight_at_strike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+6.0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Rewards a straighter right leg at impact.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bad_posture_at_strike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-6.0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Penalizes striking from a wrong posture.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underbar_launch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+10.0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Rewards an initial launch angle consistent with an underbar shot.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ball_power_lift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+6.5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Rewards a mix of 3D speed, </w:t>
            </w:r>
            <w:r>
              <w:rPr>
                <w:rFonts w:ascii="Consolas" w:hAnsi="Consolas"/>
                <w:sz w:val="19"/>
              </w:rPr>
              <w:t>vx</w:t>
            </w:r>
            <w:r>
              <w:rPr>
                <w:sz w:val="19"/>
              </w:rPr>
              <w:t xml:space="preserve">, and </w:t>
            </w:r>
            <w:r>
              <w:rPr>
                <w:rFonts w:ascii="Consolas" w:hAnsi="Consolas"/>
                <w:sz w:val="19"/>
              </w:rPr>
              <w:t>vz</w:t>
            </w:r>
            <w:r>
              <w:rPr>
                <w:sz w:val="19"/>
              </w:rPr>
              <w:t xml:space="preserve"> after the strike.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ball_ground_touch_before_goal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-6.0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Penalizes the ball touching the ground before the goal.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ball_bounce_before_goal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-4.0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Penalizes premature bounces.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underbar_goal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+8.0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Final reward specifically on the Z coordinate at goal-line crossing.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goal_target_from_command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+14.0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Full final reward on Y+Z.</w:t>
            </w:r>
          </w:p>
        </w:tc>
      </w:tr>
      <w:tr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lateral_goal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+12.0</w:t>
            </w:r>
          </w:p>
        </w:tc>
        <w:tc>
          <w:tcPr>
            <w:tcW w:type="dxa" w:w="3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Final lateral reward.</w:t>
            </w:r>
          </w:p>
        </w:tc>
      </w:tr>
    </w:tbl>
    <w:p/>
    <w:p/>
    <w:p>
      <w:pPr>
        <w:pStyle w:val="Heading2"/>
      </w:pPr>
      <w:r>
        <w:t>8.4 Most important Train 2 rewards to understand</w:t>
      </w:r>
    </w:p>
    <w:p/>
    <w:p>
      <w:pPr>
        <w:pStyle w:val="Heading3"/>
      </w:pPr>
      <w:r>
        <w:t>`impact_foot_speed` (target-speed version)</w:t>
      </w:r>
    </w:p>
    <w:p>
      <w:r>
        <w:t xml:space="preserve">In Train 1, right-foot speed is pushed upward.  </w:t>
      </w:r>
    </w:p>
    <w:p>
      <w:r>
        <w:t xml:space="preserve">In Train 2 it changes into a </w:t>
      </w:r>
      <w:r>
        <w:rPr>
          <w:b/>
        </w:rPr>
        <w:t>target-speed</w:t>
      </w:r>
      <w:r>
        <w:t xml:space="preserve"> version:</w:t>
      </w:r>
    </w:p>
    <w:p>
      <w:pPr>
        <w:pStyle w:val="ListBullet"/>
      </w:pPr>
      <w:r>
        <w:t>a desired speed is specified (</w:t>
      </w:r>
      <w:r>
        <w:rPr>
          <w:rFonts w:ascii="Consolas" w:hAnsi="Consolas"/>
          <w:sz w:val="19"/>
        </w:rPr>
        <w:t>target_speed=4.7</w:t>
      </w:r>
      <w:r>
        <w:t>);</w:t>
      </w:r>
    </w:p>
    <w:p>
      <w:pPr>
        <w:pStyle w:val="ListBullet"/>
      </w:pPr>
      <w:r>
        <w:t>the optimum is no longer “as fast as possible,” but “the correct and repeatable speed.”</w:t>
      </w:r>
    </w:p>
    <w:p/>
    <w:p>
      <w:r>
        <w:t>This helps make the gesture more controlled.</w:t>
      </w:r>
    </w:p>
    <w:p/>
    <w:p>
      <w:pPr>
        <w:pStyle w:val="Heading3"/>
      </w:pPr>
      <w:r>
        <w:t>`post_strike_left_support_*`</w:t>
      </w:r>
    </w:p>
    <w:p>
      <w:r>
        <w:t>These rewards are essential to prevent the robot from “letting go of everything” immediately after impact.</w:t>
      </w:r>
    </w:p>
    <w:p>
      <w:r>
        <w:t>The left foot is latched in position and then:</w:t>
      </w:r>
    </w:p>
    <w:p>
      <w:pPr>
        <w:pStyle w:val="ListBullet"/>
      </w:pPr>
      <w:r>
        <w:t>it should not move too far;</w:t>
      </w:r>
    </w:p>
    <w:p>
      <w:pPr>
        <w:pStyle w:val="ListBullet"/>
      </w:pPr>
      <w:r>
        <w:t>it should not accelerate too much;</w:t>
      </w:r>
    </w:p>
    <w:p>
      <w:pPr>
        <w:pStyle w:val="ListBullet"/>
      </w:pPr>
      <w:r>
        <w:t>it should not lose ground contact.</w:t>
      </w:r>
    </w:p>
    <w:p/>
    <w:p>
      <w:r>
        <w:t xml:space="preserve">These rewards are important because they tie shot quality to </w:t>
      </w:r>
      <w:r>
        <w:rPr>
          <w:b/>
        </w:rPr>
        <w:t>movement stability</w:t>
      </w:r>
      <w:r>
        <w:t>, not just to the instant of contact.</w:t>
      </w:r>
    </w:p>
    <w:p/>
    <w:p>
      <w:pPr>
        <w:pStyle w:val="Heading3"/>
      </w:pPr>
      <w:r>
        <w:t>`underbar_launch` and `ball_power_lift`</w:t>
      </w:r>
    </w:p>
    <w:p>
      <w:r>
        <w:t>These two rewards introduce the “high-shot” physics:</w:t>
      </w:r>
    </w:p>
    <w:p>
      <w:pPr>
        <w:pStyle w:val="ListBullet"/>
      </w:pPr>
      <w:r>
        <w:rPr>
          <w:rFonts w:ascii="Consolas" w:hAnsi="Consolas"/>
          <w:sz w:val="19"/>
        </w:rPr>
        <w:t>underbar_launch</w:t>
      </w:r>
      <w:r>
        <w:t xml:space="preserve"> favors the correct launch angle;</w:t>
      </w:r>
    </w:p>
    <w:p>
      <w:pPr>
        <w:pStyle w:val="ListBullet"/>
      </w:pPr>
      <w:r>
        <w:rPr>
          <w:rFonts w:ascii="Consolas" w:hAnsi="Consolas"/>
          <w:sz w:val="19"/>
        </w:rPr>
        <w:t>ball_power_lift</w:t>
      </w:r>
      <w:r>
        <w:t xml:space="preserve"> rewards a combination of 3D speed, </w:t>
      </w:r>
      <w:r>
        <w:rPr>
          <w:rFonts w:ascii="Consolas" w:hAnsi="Consolas"/>
          <w:sz w:val="19"/>
        </w:rPr>
        <w:t>vx</w:t>
      </w:r>
      <w:r>
        <w:t xml:space="preserve">, and </w:t>
      </w:r>
      <w:r>
        <w:rPr>
          <w:rFonts w:ascii="Consolas" w:hAnsi="Consolas"/>
          <w:sz w:val="19"/>
        </w:rPr>
        <w:t>vz</w:t>
      </w:r>
      <w:r>
        <w:t>.</w:t>
      </w:r>
    </w:p>
    <w:p/>
    <w:p>
      <w:r>
        <w:t>These are the reasons why Train 2 can be seen as the phase that “teaches the robot to lift the ball.”</w:t>
      </w:r>
    </w:p>
    <w:p/>
    <w:p>
      <w:pPr>
        <w:pStyle w:val="Heading3"/>
      </w:pPr>
      <w:r>
        <w:t>`ball_ground_touch_before_goal` and `ball_bounce_before_goal`</w:t>
      </w:r>
    </w:p>
    <w:p>
      <w:r>
        <w:t>These penalties clean up the behavior:</w:t>
      </w:r>
    </w:p>
    <w:p>
      <w:pPr>
        <w:pStyle w:val="ListBullet"/>
      </w:pPr>
      <w:r>
        <w:t>a high shot should not become a dirty lob that bounces before the goal;</w:t>
      </w:r>
    </w:p>
    <w:p>
      <w:pPr>
        <w:pStyle w:val="ListBullet"/>
      </w:pPr>
      <w:r>
        <w:t>the ball should reach the goal with a cleaner trajectory.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9. Final rewards on the goal line</w:t>
      </w:r>
    </w:p>
    <w:p/>
    <w:p>
      <w:r>
        <w:t xml:space="preserve">An important architectural point is that the shot target is placed directly on the </w:t>
      </w:r>
      <w:r>
        <w:rPr>
          <w:b/>
        </w:rPr>
        <w:t>goal line</w:t>
      </w:r>
      <w:r>
        <w:t xml:space="preserve">.  </w:t>
      </w:r>
    </w:p>
    <w:p>
      <w:r>
        <w:t>This makes three final rewards coherent.</w:t>
      </w:r>
    </w:p>
    <w:p/>
    <w:p>
      <w:pPr>
        <w:pStyle w:val="Heading2"/>
      </w:pPr>
      <w:r>
        <w:t>`lateral_goal`</w:t>
      </w:r>
    </w:p>
    <w:p>
      <w:r>
        <w:t xml:space="preserve">Rewards the proximity of the ball </w:t>
      </w:r>
      <w:r>
        <w:rPr>
          <w:rFonts w:ascii="Consolas" w:hAnsi="Consolas"/>
          <w:sz w:val="19"/>
        </w:rPr>
        <w:t>y</w:t>
      </w:r>
      <w:r>
        <w:t xml:space="preserve"> coordinate to the lateral target when the ball crosses the goal line.</w:t>
      </w:r>
    </w:p>
    <w:p/>
    <w:p>
      <w:pPr>
        <w:pStyle w:val="Heading2"/>
      </w:pPr>
      <w:r>
        <w:t>`underbar_goal`</w:t>
      </w:r>
    </w:p>
    <w:p>
      <w:r>
        <w:t xml:space="preserve">Rewards the proximity of the ball </w:t>
      </w:r>
      <w:r>
        <w:rPr>
          <w:rFonts w:ascii="Consolas" w:hAnsi="Consolas"/>
          <w:sz w:val="19"/>
        </w:rPr>
        <w:t>z</w:t>
      </w:r>
      <w:r>
        <w:t xml:space="preserve"> coordinate to the vertical target when the ball crosses the goal line.</w:t>
      </w:r>
    </w:p>
    <w:p/>
    <w:p>
      <w:pPr>
        <w:pStyle w:val="Heading2"/>
      </w:pPr>
      <w:r>
        <w:t>`goal_target_from_command`</w:t>
      </w:r>
    </w:p>
    <w:p>
      <w:r>
        <w:t xml:space="preserve">Rewards the joint quality on </w:t>
      </w:r>
      <w:r>
        <w:rPr>
          <w:rFonts w:ascii="Consolas" w:hAnsi="Consolas"/>
          <w:sz w:val="19"/>
        </w:rPr>
        <w:t>y</w:t>
      </w:r>
      <w:r>
        <w:t xml:space="preserve"> and </w:t>
      </w:r>
      <w:r>
        <w:rPr>
          <w:rFonts w:ascii="Consolas" w:hAnsi="Consolas"/>
          <w:sz w:val="19"/>
        </w:rPr>
        <w:t>z</w:t>
      </w:r>
      <w:r>
        <w:t>.</w:t>
      </w:r>
    </w:p>
    <w:p/>
    <w:p>
      <w:r>
        <w:t>This choice removes the old ambiguity in which the ball on the goal line was compared to an aim point located farther forward in the world.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10. Main goal reward: why it was made “soft”</w:t>
      </w:r>
    </w:p>
    <w:p>
      <w:r>
        <w:t>During the evolution of the task, the pure goal reward (</w:t>
      </w:r>
      <w:r>
        <w:rPr>
          <w:rFonts w:ascii="Consolas" w:hAnsi="Consolas"/>
          <w:sz w:val="19"/>
        </w:rPr>
        <w:t>goal_scored_event_reward</w:t>
      </w:r>
      <w:r>
        <w:t xml:space="preserve">) was progressively made less “blind” to the target.  </w:t>
      </w:r>
    </w:p>
    <w:p>
      <w:r>
        <w:t xml:space="preserve">The intended version is a </w:t>
      </w:r>
      <w:r>
        <w:rPr>
          <w:b/>
        </w:rPr>
        <w:t>soft target-aware</w:t>
      </w:r>
      <w:r>
        <w:t xml:space="preserve"> goal reward:</w:t>
      </w:r>
    </w:p>
    <w:p/>
    <w:p>
      <w:pPr>
        <w:pStyle w:val="ListBullet"/>
      </w:pPr>
      <w:r>
        <w:t>scoring is still worth something;</w:t>
      </w:r>
    </w:p>
    <w:p>
      <w:pPr>
        <w:pStyle w:val="ListBullet"/>
      </w:pPr>
      <w:r>
        <w:t>scoring near the lateral target is worth more;</w:t>
      </w:r>
    </w:p>
    <w:p>
      <w:pPr>
        <w:pStyle w:val="ListBullet"/>
      </w:pPr>
      <w:r>
        <w:t>scoring near the vertical target is worth more;</w:t>
      </w:r>
    </w:p>
    <w:p>
      <w:pPr>
        <w:pStyle w:val="ListBullet"/>
      </w:pPr>
      <w:r>
        <w:t>scoring well on both is worth the maximum.</w:t>
      </w:r>
    </w:p>
    <w:p/>
    <w:p>
      <w:r>
        <w:t>This solution is much better than a hard gate because it:</w:t>
      </w:r>
    </w:p>
    <w:p>
      <w:pPr>
        <w:pStyle w:val="ListBullet"/>
      </w:pPr>
      <w:r>
        <w:t>does not switch off the learning signal early on;</w:t>
      </w:r>
    </w:p>
    <w:p>
      <w:pPr>
        <w:pStyle w:val="ListBullet"/>
      </w:pPr>
      <w:r>
        <w:t>but still teaches the policy that the “correct” goal is worth more than an easy central goal.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11. Terminations and episode dynamics</w:t>
      </w:r>
    </w:p>
    <w:p/>
    <w:p>
      <w:r>
        <w:t>The terminations common to both stages are: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Termination</w:t>
            </w:r>
          </w:p>
        </w:tc>
        <w:tc>
          <w:tcPr>
            <w:tcW w:type="dxa" w:w="4824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fallen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persistent robot fall (low height / high tilt for multiple consecutive steps)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hard_outside_area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robot outside the hard striker area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ball_out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ball outside the useful field area</w:t>
            </w:r>
          </w:p>
        </w:tc>
      </w:tr>
    </w:tbl>
    <w:p/>
    <w:p/>
    <w:p>
      <w:r>
        <w:t>Timing:</w:t>
      </w:r>
    </w:p>
    <w:p>
      <w:pPr>
        <w:pStyle w:val="ListBullet"/>
      </w:pPr>
      <w:r>
        <w:rPr>
          <w:rFonts w:ascii="Consolas" w:hAnsi="Consolas"/>
          <w:sz w:val="19"/>
        </w:rPr>
        <w:t>SIM_TIMESTEP_S = 0.005</w:t>
      </w:r>
    </w:p>
    <w:p>
      <w:pPr>
        <w:pStyle w:val="ListBullet"/>
      </w:pPr>
      <w:r>
        <w:rPr>
          <w:rFonts w:ascii="Consolas" w:hAnsi="Consolas"/>
          <w:sz w:val="19"/>
        </w:rPr>
        <w:t>CONTROL_DECIMATION = 4</w:t>
      </w:r>
    </w:p>
    <w:p>
      <w:pPr>
        <w:pStyle w:val="ListBullet"/>
      </w:pPr>
      <w:r>
        <w:rPr>
          <w:rFonts w:ascii="Consolas" w:hAnsi="Consolas"/>
          <w:sz w:val="19"/>
        </w:rPr>
        <w:t>RL dt = 0.02 s</w:t>
      </w:r>
    </w:p>
    <w:p>
      <w:pPr>
        <w:pStyle w:val="ListBullet"/>
      </w:pPr>
      <w:r>
        <w:rPr>
          <w:rFonts w:ascii="Consolas" w:hAnsi="Consolas"/>
          <w:sz w:val="19"/>
        </w:rPr>
        <w:t>EPISODE_LENGTH_S = 5.0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12. PPO / RL configuration</w:t>
      </w:r>
    </w:p>
    <w:p/>
    <w:p>
      <w:r>
        <w:t>The PPO configuration is unique for this task.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4824"/>
            <w:vAlign w:val="center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Actor hidden dims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(512, 256, 128)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Critic hidden dims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(512, 256, 128)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Activation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ELU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Learning rate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1e-3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Schedule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adaptive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Entropy coef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0.02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Gamma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0.99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Lambda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0.95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Num learning epochs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5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Num mini-batches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4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Num steps per env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24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Save interval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500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sz w:val="19"/>
              </w:rPr>
              <w:t>Max iterations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30000</w:t>
            </w:r>
          </w:p>
        </w:tc>
      </w:tr>
    </w:tbl>
    <w:p/>
    <w:p/>
    <w:p>
      <w:r>
        <w:t>Interpretation:</w:t>
      </w:r>
    </w:p>
    <w:p>
      <w:pPr>
        <w:pStyle w:val="ListBullet"/>
      </w:pPr>
      <w:r>
        <w:t>the two stages do not change the PPO runner;</w:t>
      </w:r>
    </w:p>
    <w:p>
      <w:pPr>
        <w:pStyle w:val="ListBullet"/>
      </w:pPr>
      <w:r>
        <w:t xml:space="preserve">what changes is primarily the </w:t>
      </w:r>
      <w:r>
        <w:rPr>
          <w:b/>
        </w:rPr>
        <w:t>reward landscape</w:t>
      </w:r>
      <w:r>
        <w:t>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13. Overall reading of the design</w:t>
      </w:r>
    </w:p>
    <w:p/>
    <w:p>
      <w:r>
        <w:t>The expert is not “a single reward hack,” but a well-scaled pipeline.</w:t>
      </w:r>
    </w:p>
    <w:p/>
    <w:p>
      <w:pPr>
        <w:pStyle w:val="Heading2"/>
      </w:pPr>
      <w:r>
        <w:t>Train 1</w:t>
      </w:r>
    </w:p>
    <w:p>
      <w:r>
        <w:t>It teaches:</w:t>
      </w:r>
    </w:p>
    <w:p>
      <w:pPr>
        <w:pStyle w:val="ListBullet"/>
      </w:pPr>
      <w:r>
        <w:t>posture;</w:t>
      </w:r>
    </w:p>
    <w:p>
      <w:pPr>
        <w:pStyle w:val="ListBullet"/>
      </w:pPr>
      <w:r>
        <w:t>left-foot support;</w:t>
      </w:r>
    </w:p>
    <w:p>
      <w:pPr>
        <w:pStyle w:val="ListBullet"/>
      </w:pPr>
      <w:r>
        <w:t>real strike execution;</w:t>
      </w:r>
    </w:p>
    <w:p>
      <w:pPr>
        <w:pStyle w:val="ListBullet"/>
      </w:pPr>
      <w:r>
        <w:t>lateral direction;</w:t>
      </w:r>
    </w:p>
    <w:p>
      <w:pPr>
        <w:pStyle w:val="ListBullet"/>
      </w:pPr>
      <w:r>
        <w:t>absence of major errors.</w:t>
      </w:r>
    </w:p>
    <w:p/>
    <w:p>
      <w:pPr>
        <w:pStyle w:val="Heading2"/>
      </w:pPr>
      <w:r>
        <w:t>Train 2</w:t>
      </w:r>
    </w:p>
    <w:p>
      <w:r>
        <w:t>It teaches:</w:t>
      </w:r>
    </w:p>
    <w:p>
      <w:pPr>
        <w:pStyle w:val="ListBullet"/>
      </w:pPr>
      <w:r>
        <w:t>high shot;</w:t>
      </w:r>
    </w:p>
    <w:p>
      <w:pPr>
        <w:pStyle w:val="ListBullet"/>
      </w:pPr>
      <w:r>
        <w:t>better extension of the right leg;</w:t>
      </w:r>
    </w:p>
    <w:p>
      <w:pPr>
        <w:pStyle w:val="ListBullet"/>
      </w:pPr>
      <w:r>
        <w:t>post-strike stability;</w:t>
      </w:r>
    </w:p>
    <w:p>
      <w:pPr>
        <w:pStyle w:val="ListBullet"/>
      </w:pPr>
      <w:r>
        <w:t>fewer bounces;</w:t>
      </w:r>
    </w:p>
    <w:p>
      <w:pPr>
        <w:pStyle w:val="ListBullet"/>
      </w:pPr>
      <w:r>
        <w:t>finishing consistent with the 3D target.</w:t>
      </w:r>
    </w:p>
    <w:p/>
    <w:p>
      <w:r>
        <w:t>This division makes sense because:</w:t>
      </w:r>
    </w:p>
    <w:p>
      <w:pPr>
        <w:pStyle w:val="ListBullet"/>
      </w:pPr>
      <w:r>
        <w:t xml:space="preserve">pre-kick is a problem of </w:t>
      </w:r>
      <w:r>
        <w:rPr>
          <w:b/>
        </w:rPr>
        <w:t>body setup and contact</w:t>
      </w:r>
      <w:r>
        <w:t>;</w:t>
      </w:r>
    </w:p>
    <w:p>
      <w:pPr>
        <w:pStyle w:val="ListBullet"/>
      </w:pPr>
      <w:r>
        <w:t xml:space="preserve">the high kick is a problem of </w:t>
      </w:r>
      <w:r>
        <w:rPr>
          <w:b/>
        </w:rPr>
        <w:t>ball dynamics</w:t>
      </w:r>
      <w:r>
        <w:t xml:space="preserve"> and </w:t>
      </w:r>
      <w:r>
        <w:rPr>
          <w:b/>
        </w:rPr>
        <w:t>gesture refinement</w:t>
      </w:r>
      <w:r>
        <w:t>.</w:t>
      </w:r>
    </w:p>
    <w:p/>
    <w:p>
      <w:pPr>
        <w:spacing w:after="80" w:before="80"/>
        <w:pBdr>
          <w:bottom w:val="single" w:sz="6" w:space="1" w:color="D9D9D9"/>
        </w:pBdr>
      </w:pPr>
    </w:p>
    <w:p/>
    <w:p>
      <w:pPr>
        <w:pStyle w:val="Heading1"/>
      </w:pPr>
      <w:r>
        <w:t>14. Conclusion</w:t>
      </w:r>
    </w:p>
    <w:p/>
    <w:p>
      <w:r>
        <w:t>The Booster T1 penalty-shot expert is built as a progressively more complex task:</w:t>
      </w:r>
    </w:p>
    <w:p>
      <w:pPr>
        <w:pStyle w:val="ListBullet"/>
      </w:pPr>
      <w:r>
        <w:t xml:space="preserve">first the robot learns </w:t>
      </w:r>
      <w:r>
        <w:rPr>
          <w:b/>
        </w:rPr>
        <w:t>how to set up</w:t>
      </w:r>
      <w:r>
        <w:t xml:space="preserve"> and </w:t>
      </w:r>
      <w:r>
        <w:rPr>
          <w:b/>
        </w:rPr>
        <w:t>how to strike</w:t>
      </w:r>
      <w:r>
        <w:t>;</w:t>
      </w:r>
    </w:p>
    <w:p>
      <w:pPr>
        <w:pStyle w:val="ListBullet"/>
      </w:pPr>
      <w:r>
        <w:t xml:space="preserve">then it learns </w:t>
      </w:r>
      <w:r>
        <w:rPr>
          <w:b/>
        </w:rPr>
        <w:t>how to refine the strike</w:t>
      </w:r>
      <w:r>
        <w:t xml:space="preserve"> to obtain a high, clean shot consistent with the target.</w:t>
      </w:r>
    </w:p>
    <w:p/>
    <w:p>
      <w:r>
        <w:t xml:space="preserve">The split into two training stages is not an implementation detail, but a strong methodological choice:  </w:t>
      </w:r>
    </w:p>
    <w:p>
      <w:r>
        <w:rPr>
          <w:b/>
        </w:rPr>
        <w:t>it separates the biomechanics of the movement from the final ball trajectory</w:t>
      </w:r>
      <w:r>
        <w:t>, improving learning stability and making the reward design easier to interpret.</w:t>
      </w:r>
    </w:p>
    <w:p/>
    <w:p>
      <w:pPr>
        <w:spacing w:after="80" w:before="80"/>
        <w:pBdr>
          <w:bottom w:val="single" w:sz="6" w:space="1" w:color="D9D9D9"/>
        </w:pBdr>
      </w:pP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55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F559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